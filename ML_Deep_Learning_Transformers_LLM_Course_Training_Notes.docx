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170A" w14:textId="75230870" w:rsidR="00D95001" w:rsidRDefault="00147FAB">
      <w:pPr>
        <w:jc w:val="center"/>
        <w:rPr>
          <w:rFonts w:hint="eastAsia"/>
        </w:rPr>
      </w:pPr>
      <w:r>
        <w:rPr>
          <w:b/>
          <w:sz w:val="50"/>
        </w:rPr>
        <w:br/>
      </w:r>
      <w:r>
        <w:rPr>
          <w:b/>
          <w:sz w:val="50"/>
        </w:rPr>
        <w:br/>
      </w:r>
      <w:r>
        <w:rPr>
          <w:b/>
          <w:sz w:val="50"/>
        </w:rPr>
        <w:br/>
      </w:r>
      <w:r>
        <w:rPr>
          <w:b/>
          <w:sz w:val="50"/>
        </w:rPr>
        <w:br/>
      </w:r>
      <w:r>
        <w:rPr>
          <w:b/>
          <w:sz w:val="50"/>
        </w:rPr>
        <w:br/>
      </w:r>
      <w:r>
        <w:rPr>
          <w:b/>
          <w:sz w:val="50"/>
        </w:rPr>
        <w:br/>
      </w:r>
      <w:r w:rsidR="00000000">
        <w:rPr>
          <w:b/>
          <w:sz w:val="50"/>
        </w:rPr>
        <w:t>MACHINE LEARNING, DEEP LEARNING,</w:t>
      </w:r>
      <w:r w:rsidR="00000000">
        <w:rPr>
          <w:b/>
          <w:sz w:val="50"/>
        </w:rPr>
        <w:br/>
        <w:t>TRANSFORMERS &amp; LLM</w:t>
      </w:r>
    </w:p>
    <w:p w14:paraId="4062A197" w14:textId="77777777" w:rsidR="00D95001" w:rsidRDefault="00000000">
      <w:pPr>
        <w:jc w:val="center"/>
        <w:rPr>
          <w:rFonts w:hint="eastAsia"/>
        </w:rPr>
      </w:pPr>
      <w:r>
        <w:rPr>
          <w:i/>
          <w:sz w:val="32"/>
        </w:rPr>
        <w:t>Course &amp; Training Learning Notes</w:t>
      </w:r>
    </w:p>
    <w:p w14:paraId="22DDF839" w14:textId="77777777" w:rsidR="00D95001" w:rsidRDefault="00000000">
      <w:pPr>
        <w:jc w:val="center"/>
        <w:rPr>
          <w:rFonts w:hint="eastAsia"/>
        </w:rPr>
      </w:pPr>
      <w:r>
        <w:rPr>
          <w:sz w:val="22"/>
        </w:rPr>
        <w:br/>
        <w:t>Concepts • How it works • Practical understanding • Examples • Learning path</w:t>
      </w:r>
    </w:p>
    <w:p w14:paraId="3888586E" w14:textId="77777777" w:rsidR="00D95001" w:rsidRDefault="00000000">
      <w:pPr>
        <w:rPr>
          <w:rFonts w:hint="eastAsia"/>
        </w:rPr>
      </w:pPr>
      <w:r>
        <w:br w:type="page"/>
      </w:r>
    </w:p>
    <w:p w14:paraId="61B556DD" w14:textId="77777777" w:rsidR="00D95001" w:rsidRDefault="00000000">
      <w:pPr>
        <w:pStyle w:val="Heading1"/>
      </w:pPr>
      <w:r>
        <w:lastRenderedPageBreak/>
        <w:t>How to Use These Notes</w:t>
      </w:r>
    </w:p>
    <w:p w14:paraId="04D25380" w14:textId="77777777" w:rsidR="00D95001" w:rsidRDefault="00000000">
      <w:pPr>
        <w:rPr>
          <w:rFonts w:hint="eastAsia"/>
        </w:rPr>
      </w:pPr>
      <w:r>
        <w:t>This document is designed as learning and training material rather than exam notes. The goal is to understand what each concept means, why it is used, how it works, where it is useful, and how the concepts connect to one another.</w:t>
      </w:r>
    </w:p>
    <w:p w14:paraId="13DA089B" w14:textId="77777777" w:rsidR="00D95001" w:rsidRDefault="00000000">
      <w:pPr>
        <w:pStyle w:val="ListBullet"/>
        <w:rPr>
          <w:rFonts w:hint="eastAsia"/>
        </w:rPr>
      </w:pPr>
      <w:r>
        <w:t>Start with the intuition and example before studying formulas.</w:t>
      </w:r>
    </w:p>
    <w:p w14:paraId="2E88D124" w14:textId="77777777" w:rsidR="00D95001" w:rsidRDefault="00000000">
      <w:pPr>
        <w:pStyle w:val="ListBullet"/>
        <w:rPr>
          <w:rFonts w:hint="eastAsia"/>
        </w:rPr>
      </w:pPr>
      <w:r>
        <w:t>Connect every algorithm to a practical problem.</w:t>
      </w:r>
    </w:p>
    <w:p w14:paraId="51CC19B5" w14:textId="77777777" w:rsidR="00D95001" w:rsidRDefault="00000000">
      <w:pPr>
        <w:pStyle w:val="ListBullet"/>
        <w:rPr>
          <w:rFonts w:hint="eastAsia"/>
        </w:rPr>
      </w:pPr>
      <w:r>
        <w:t>Understand the difference between training and inference.</w:t>
      </w:r>
    </w:p>
    <w:p w14:paraId="1E032779" w14:textId="77777777" w:rsidR="00D95001" w:rsidRDefault="00000000">
      <w:pPr>
        <w:pStyle w:val="ListBullet"/>
        <w:rPr>
          <w:rFonts w:hint="eastAsia"/>
        </w:rPr>
      </w:pPr>
      <w:r>
        <w:t>Use the learning flows to see how individual concepts fit into a complete ML/LLM system.</w:t>
      </w:r>
    </w:p>
    <w:p w14:paraId="7A0E03F4" w14:textId="77777777" w:rsidR="00D95001" w:rsidRDefault="00000000">
      <w:pPr>
        <w:pStyle w:val="ListBullet"/>
        <w:rPr>
          <w:rFonts w:hint="eastAsia"/>
        </w:rPr>
      </w:pPr>
      <w:r>
        <w:t>Practice each major concept with a small dataset or Python implementation.</w:t>
      </w:r>
    </w:p>
    <w:p w14:paraId="06BA8DEC" w14:textId="77777777" w:rsidR="00D95001" w:rsidRDefault="00000000">
      <w:pPr>
        <w:pStyle w:val="Heading1"/>
      </w:pPr>
      <w:r>
        <w:t>PART 1 — Your Original Learning Content</w:t>
      </w:r>
    </w:p>
    <w:p w14:paraId="3DE347F6" w14:textId="77777777" w:rsidR="00D95001" w:rsidRDefault="00000000">
      <w:pPr>
        <w:rPr>
          <w:rFonts w:hint="eastAsia"/>
        </w:rPr>
      </w:pPr>
      <w:r>
        <w:t>The original material you provided is retained below as the foundation of the course notes.</w:t>
      </w:r>
    </w:p>
    <w:p w14:paraId="534C8F2B" w14:textId="77777777" w:rsidR="00D95001" w:rsidRDefault="00000000">
      <w:pPr>
        <w:rPr>
          <w:rFonts w:hint="eastAsia"/>
        </w:rPr>
      </w:pPr>
      <w:r>
        <w:t>MACHINE LEARNING, DEEP LEARNING, TRANSFORMERS &amp; LLM — COMPLETE NOTES</w:t>
      </w:r>
    </w:p>
    <w:p w14:paraId="3B1D468E" w14:textId="77777777" w:rsidR="00D95001" w:rsidRDefault="00000000">
      <w:pPr>
        <w:pStyle w:val="Heading1"/>
      </w:pPr>
      <w:r>
        <w:t>PART 1: MACHINE LEARNING BASICS</w:t>
      </w:r>
    </w:p>
    <w:p w14:paraId="6D287892" w14:textId="77777777" w:rsidR="00D95001" w:rsidRDefault="00000000">
      <w:pPr>
        <w:pStyle w:val="Heading2"/>
      </w:pPr>
      <w:r>
        <w:t>1. Machine Learning (ML)</w:t>
      </w:r>
    </w:p>
    <w:p w14:paraId="44A661B7" w14:textId="77777777" w:rsidR="00D95001" w:rsidRDefault="00000000">
      <w:pPr>
        <w:rPr>
          <w:rFonts w:hint="eastAsia"/>
        </w:rPr>
      </w:pPr>
      <w:r>
        <w:t>Meaning</w:t>
      </w:r>
    </w:p>
    <w:p w14:paraId="3DFF79E1" w14:textId="77777777" w:rsidR="00D95001" w:rsidRDefault="00000000">
      <w:pPr>
        <w:rPr>
          <w:rFonts w:hint="eastAsia"/>
        </w:rPr>
      </w:pPr>
      <w:r>
        <w:t>Machine Learning is a branch of Artificial Intelligence where a computer learns patterns from data and makes predictions or decisions without being explicitly programmed for every situation.</w:t>
      </w:r>
    </w:p>
    <w:p w14:paraId="0CF382C2" w14:textId="77777777" w:rsidR="00D95001" w:rsidRDefault="00000000">
      <w:pPr>
        <w:rPr>
          <w:rFonts w:hint="eastAsia"/>
        </w:rPr>
      </w:pPr>
      <w:r>
        <w:t>Simple explanation</w:t>
      </w:r>
    </w:p>
    <w:p w14:paraId="74EC1408" w14:textId="77777777" w:rsidR="00D95001" w:rsidRDefault="00000000">
      <w:pPr>
        <w:rPr>
          <w:rFonts w:hint="eastAsia"/>
        </w:rPr>
      </w:pPr>
      <w:r>
        <w:t>Instead of writing:</w:t>
      </w:r>
    </w:p>
    <w:p w14:paraId="1FC962A8" w14:textId="77777777" w:rsidR="00D95001" w:rsidRDefault="00000000">
      <w:pPr>
        <w:rPr>
          <w:rFonts w:hint="eastAsia"/>
        </w:rPr>
      </w:pPr>
      <w:r>
        <w:t>If this happens, do this.</w:t>
      </w:r>
    </w:p>
    <w:p w14:paraId="0BDA824E" w14:textId="77777777" w:rsidR="00D95001" w:rsidRDefault="00000000">
      <w:pPr>
        <w:rPr>
          <w:rFonts w:hint="eastAsia"/>
        </w:rPr>
      </w:pPr>
      <w:r>
        <w:t>We give the model examples, and it learns the pattern.</w:t>
      </w:r>
    </w:p>
    <w:p w14:paraId="58C59173" w14:textId="77777777" w:rsidR="00D95001" w:rsidRDefault="00000000">
      <w:pPr>
        <w:rPr>
          <w:rFonts w:hint="eastAsia"/>
        </w:rPr>
      </w:pPr>
      <w:r>
        <w:t>Example</w:t>
      </w:r>
    </w:p>
    <w:p w14:paraId="2E69BB93" w14:textId="77777777" w:rsidR="00D95001" w:rsidRDefault="00000000">
      <w:pPr>
        <w:rPr>
          <w:rFonts w:hint="eastAsia"/>
        </w:rPr>
      </w:pPr>
      <w:r>
        <w:t>House data:</w:t>
      </w:r>
    </w:p>
    <w:p w14:paraId="294DC53B" w14:textId="77777777" w:rsidR="00D95001" w:rsidRDefault="00000000">
      <w:pPr>
        <w:rPr>
          <w:rFonts w:hint="eastAsia"/>
        </w:rPr>
      </w:pPr>
      <w:r>
        <w:t>Area</w:t>
      </w:r>
      <w:r>
        <w:tab/>
        <w:t>Bedrooms</w:t>
      </w:r>
      <w:r>
        <w:tab/>
        <w:t>Price</w:t>
      </w:r>
    </w:p>
    <w:p w14:paraId="27941F35" w14:textId="77777777" w:rsidR="00D95001" w:rsidRDefault="00000000">
      <w:pPr>
        <w:rPr>
          <w:rFonts w:hint="eastAsia"/>
        </w:rPr>
      </w:pPr>
      <w:r>
        <w:t>1000 sq.ft</w:t>
      </w:r>
      <w:r>
        <w:tab/>
        <w:t>2</w:t>
      </w:r>
      <w:r>
        <w:tab/>
        <w:t>₹50 lakh</w:t>
      </w:r>
    </w:p>
    <w:p w14:paraId="787E059F" w14:textId="77777777" w:rsidR="00D95001" w:rsidRDefault="00000000">
      <w:pPr>
        <w:rPr>
          <w:rFonts w:hint="eastAsia"/>
        </w:rPr>
      </w:pPr>
      <w:r>
        <w:t>2000 sq.ft</w:t>
      </w:r>
      <w:r>
        <w:tab/>
        <w:t>3</w:t>
      </w:r>
      <w:r>
        <w:tab/>
        <w:t>₹75 lakh</w:t>
      </w:r>
    </w:p>
    <w:p w14:paraId="15AAAF02" w14:textId="77777777" w:rsidR="00D95001" w:rsidRDefault="00000000">
      <w:pPr>
        <w:rPr>
          <w:rFonts w:hint="eastAsia"/>
        </w:rPr>
      </w:pPr>
      <w:r>
        <w:t>The model learns the relationship and predicts the price of a new house.</w:t>
      </w:r>
    </w:p>
    <w:p w14:paraId="50089826" w14:textId="77777777" w:rsidR="00D95001" w:rsidRDefault="00000000">
      <w:pPr>
        <w:rPr>
          <w:rFonts w:hint="eastAsia"/>
        </w:rPr>
      </w:pPr>
      <w:r>
        <w:t>Keywords</w:t>
      </w:r>
    </w:p>
    <w:p w14:paraId="74C1BB06" w14:textId="77777777" w:rsidR="00D95001" w:rsidRDefault="00000000">
      <w:pPr>
        <w:rPr>
          <w:rFonts w:hint="eastAsia"/>
        </w:rPr>
      </w:pPr>
      <w:r>
        <w:t>Data → Learn patterns → Prediction</w:t>
      </w:r>
    </w:p>
    <w:p w14:paraId="4730D17C" w14:textId="77777777" w:rsidR="00D95001" w:rsidRDefault="00000000">
      <w:pPr>
        <w:pStyle w:val="Heading2"/>
      </w:pPr>
      <w:r>
        <w:lastRenderedPageBreak/>
        <w:t>2. Types of Machine Learning</w:t>
      </w:r>
    </w:p>
    <w:p w14:paraId="36E16913" w14:textId="77777777" w:rsidR="00D95001" w:rsidRDefault="00000000">
      <w:pPr>
        <w:pStyle w:val="Heading3"/>
      </w:pPr>
      <w:r>
        <w:t>2.1 Supervised Learning</w:t>
      </w:r>
    </w:p>
    <w:p w14:paraId="0088CE61" w14:textId="77777777" w:rsidR="00D95001" w:rsidRDefault="00000000">
      <w:pPr>
        <w:rPr>
          <w:rFonts w:hint="eastAsia"/>
        </w:rPr>
      </w:pPr>
      <w:r>
        <w:t>The training data contains:</w:t>
      </w:r>
    </w:p>
    <w:p w14:paraId="1B6215DD" w14:textId="77777777" w:rsidR="00D95001" w:rsidRDefault="00000000">
      <w:pPr>
        <w:pStyle w:val="ListBullet"/>
        <w:rPr>
          <w:rFonts w:hint="eastAsia"/>
        </w:rPr>
      </w:pPr>
      <w:r>
        <w:t>Input (X)</w:t>
      </w:r>
    </w:p>
    <w:p w14:paraId="1CED82B9" w14:textId="77777777" w:rsidR="00D95001" w:rsidRDefault="00000000">
      <w:pPr>
        <w:pStyle w:val="ListBullet"/>
        <w:rPr>
          <w:rFonts w:hint="eastAsia"/>
        </w:rPr>
      </w:pPr>
      <w:r>
        <w:t>Correct output/label (Y)</w:t>
      </w:r>
    </w:p>
    <w:p w14:paraId="5EBCC477" w14:textId="77777777" w:rsidR="00D95001" w:rsidRDefault="00000000">
      <w:pPr>
        <w:rPr>
          <w:rFonts w:hint="eastAsia"/>
        </w:rPr>
      </w:pPr>
      <w:r>
        <w:t>The model learns:</w:t>
      </w:r>
    </w:p>
    <w:p w14:paraId="0AC9F5D8" w14:textId="77777777" w:rsidR="00D95001" w:rsidRDefault="00000000">
      <w:pPr>
        <w:rPr>
          <w:rFonts w:hint="eastAsia"/>
        </w:rPr>
      </w:pPr>
      <w:r>
        <w:t>X \rightarrow Y</w:t>
      </w:r>
    </w:p>
    <w:p w14:paraId="00E90AC8" w14:textId="77777777" w:rsidR="00D95001" w:rsidRDefault="00000000">
      <w:pPr>
        <w:rPr>
          <w:rFonts w:hint="eastAsia"/>
        </w:rPr>
      </w:pPr>
      <w:r>
        <w:t>Example</w:t>
      </w:r>
    </w:p>
    <w:p w14:paraId="074F4DB0" w14:textId="77777777" w:rsidR="00D95001" w:rsidRDefault="00000000">
      <w:pPr>
        <w:rPr>
          <w:rFonts w:hint="eastAsia"/>
        </w:rPr>
      </w:pPr>
      <w:r>
        <w:t>House area</w:t>
      </w:r>
      <w:r>
        <w:tab/>
        <w:t>House price</w:t>
      </w:r>
    </w:p>
    <w:p w14:paraId="086400CE" w14:textId="77777777" w:rsidR="00D95001" w:rsidRDefault="00000000">
      <w:pPr>
        <w:rPr>
          <w:rFonts w:hint="eastAsia"/>
        </w:rPr>
      </w:pPr>
      <w:r>
        <w:t>1000</w:t>
      </w:r>
      <w:r>
        <w:tab/>
        <w:t>₹50 lakh</w:t>
      </w:r>
    </w:p>
    <w:p w14:paraId="7F7F8FB9" w14:textId="77777777" w:rsidR="00D95001" w:rsidRDefault="00000000">
      <w:pPr>
        <w:rPr>
          <w:rFonts w:hint="eastAsia"/>
        </w:rPr>
      </w:pPr>
      <w:r>
        <w:t>2000</w:t>
      </w:r>
      <w:r>
        <w:tab/>
        <w:t>₹75 lakh</w:t>
      </w:r>
    </w:p>
    <w:p w14:paraId="5BB9AD32" w14:textId="77777777" w:rsidR="00D95001" w:rsidRDefault="00000000">
      <w:pPr>
        <w:rPr>
          <w:rFonts w:hint="eastAsia"/>
        </w:rPr>
      </w:pPr>
      <w:r>
        <w:t>Main tasks</w:t>
      </w:r>
    </w:p>
    <w:p w14:paraId="7D36387E" w14:textId="77777777" w:rsidR="00D95001" w:rsidRDefault="00000000">
      <w:pPr>
        <w:pStyle w:val="ListBullet"/>
        <w:rPr>
          <w:rFonts w:hint="eastAsia"/>
        </w:rPr>
      </w:pPr>
      <w:r>
        <w:t>Regression → predicts a number</w:t>
      </w:r>
    </w:p>
    <w:p w14:paraId="2422381B" w14:textId="77777777" w:rsidR="00D95001" w:rsidRDefault="00000000">
      <w:pPr>
        <w:pStyle w:val="ListBullet"/>
        <w:rPr>
          <w:rFonts w:hint="eastAsia"/>
        </w:rPr>
      </w:pPr>
      <w:r>
        <w:t>Classification → predicts a category</w:t>
      </w:r>
    </w:p>
    <w:p w14:paraId="4FCF20E0" w14:textId="77777777" w:rsidR="00D95001" w:rsidRDefault="00000000">
      <w:pPr>
        <w:rPr>
          <w:rFonts w:hint="eastAsia"/>
        </w:rPr>
      </w:pPr>
      <w:r>
        <w:t>Keywords</w:t>
      </w:r>
    </w:p>
    <w:p w14:paraId="582D0CA3" w14:textId="77777777" w:rsidR="00D95001" w:rsidRDefault="00000000">
      <w:pPr>
        <w:rPr>
          <w:rFonts w:hint="eastAsia"/>
        </w:rPr>
      </w:pPr>
      <w:r>
        <w:t>Labeled data, input, target, prediction</w:t>
      </w:r>
    </w:p>
    <w:p w14:paraId="534AAC32" w14:textId="77777777" w:rsidR="00D95001" w:rsidRDefault="00000000">
      <w:pPr>
        <w:pStyle w:val="Heading3"/>
      </w:pPr>
      <w:r>
        <w:t>2.2 Unsupervised Learning</w:t>
      </w:r>
    </w:p>
    <w:p w14:paraId="72BCD1FA" w14:textId="77777777" w:rsidR="00D95001" w:rsidRDefault="00000000">
      <w:pPr>
        <w:rPr>
          <w:rFonts w:hint="eastAsia"/>
        </w:rPr>
      </w:pPr>
      <w:r>
        <w:t>The data has inputs but no correct labels.</w:t>
      </w:r>
    </w:p>
    <w:p w14:paraId="50D05F87" w14:textId="77777777" w:rsidR="00D95001" w:rsidRDefault="00000000">
      <w:pPr>
        <w:rPr>
          <w:rFonts w:hint="eastAsia"/>
        </w:rPr>
      </w:pPr>
      <w:r>
        <w:t>The model finds hidden patterns or groups.</w:t>
      </w:r>
    </w:p>
    <w:p w14:paraId="64ED93AF" w14:textId="77777777" w:rsidR="00D95001" w:rsidRDefault="00000000">
      <w:pPr>
        <w:rPr>
          <w:rFonts w:hint="eastAsia"/>
        </w:rPr>
      </w:pPr>
      <w:r>
        <w:t>Real-world example</w:t>
      </w:r>
    </w:p>
    <w:p w14:paraId="09479205" w14:textId="77777777" w:rsidR="00D95001" w:rsidRDefault="00000000">
      <w:pPr>
        <w:rPr>
          <w:rFonts w:hint="eastAsia"/>
        </w:rPr>
      </w:pPr>
      <w:r>
        <w:t>A shopping company groups customers based on:</w:t>
      </w:r>
    </w:p>
    <w:p w14:paraId="19B97D72" w14:textId="77777777" w:rsidR="00D95001" w:rsidRDefault="00000000">
      <w:pPr>
        <w:pStyle w:val="ListBullet"/>
        <w:rPr>
          <w:rFonts w:hint="eastAsia"/>
        </w:rPr>
      </w:pPr>
      <w:r>
        <w:t>Purchase amount</w:t>
      </w:r>
    </w:p>
    <w:p w14:paraId="7C0E37A8" w14:textId="77777777" w:rsidR="00D95001" w:rsidRDefault="00000000">
      <w:pPr>
        <w:pStyle w:val="ListBullet"/>
        <w:rPr>
          <w:rFonts w:hint="eastAsia"/>
        </w:rPr>
      </w:pPr>
      <w:r>
        <w:t>Products purchased</w:t>
      </w:r>
    </w:p>
    <w:p w14:paraId="487A1F8B" w14:textId="77777777" w:rsidR="00D95001" w:rsidRDefault="00000000">
      <w:pPr>
        <w:pStyle w:val="ListBullet"/>
        <w:rPr>
          <w:rFonts w:hint="eastAsia"/>
        </w:rPr>
      </w:pPr>
      <w:r>
        <w:t>Shopping frequency</w:t>
      </w:r>
    </w:p>
    <w:p w14:paraId="1018E68C" w14:textId="77777777" w:rsidR="00D95001" w:rsidRDefault="00000000">
      <w:pPr>
        <w:rPr>
          <w:rFonts w:hint="eastAsia"/>
        </w:rPr>
      </w:pPr>
      <w:r>
        <w:t>Possible groups:</w:t>
      </w:r>
    </w:p>
    <w:p w14:paraId="2651548A" w14:textId="77777777" w:rsidR="00D95001" w:rsidRDefault="00000000">
      <w:pPr>
        <w:pStyle w:val="ListBullet"/>
        <w:rPr>
          <w:rFonts w:hint="eastAsia"/>
        </w:rPr>
      </w:pPr>
      <w:r>
        <w:t>Frequent buyers</w:t>
      </w:r>
    </w:p>
    <w:p w14:paraId="1924F725" w14:textId="77777777" w:rsidR="00D95001" w:rsidRDefault="00000000">
      <w:pPr>
        <w:pStyle w:val="ListBullet"/>
        <w:rPr>
          <w:rFonts w:hint="eastAsia"/>
        </w:rPr>
      </w:pPr>
      <w:r>
        <w:t>Occasional buyers</w:t>
      </w:r>
    </w:p>
    <w:p w14:paraId="3A2A0515" w14:textId="77777777" w:rsidR="00D95001" w:rsidRDefault="00000000">
      <w:pPr>
        <w:pStyle w:val="ListBullet"/>
        <w:rPr>
          <w:rFonts w:hint="eastAsia"/>
        </w:rPr>
      </w:pPr>
      <w:r>
        <w:t>High-spending customers</w:t>
      </w:r>
    </w:p>
    <w:p w14:paraId="7911CAC5" w14:textId="77777777" w:rsidR="00D95001" w:rsidRDefault="00000000">
      <w:pPr>
        <w:rPr>
          <w:rFonts w:hint="eastAsia"/>
        </w:rPr>
      </w:pPr>
      <w:r>
        <w:t>Common algorithm</w:t>
      </w:r>
    </w:p>
    <w:p w14:paraId="3A9CE718" w14:textId="77777777" w:rsidR="00D95001" w:rsidRDefault="00000000">
      <w:pPr>
        <w:rPr>
          <w:rFonts w:hint="eastAsia"/>
        </w:rPr>
      </w:pPr>
      <w:r>
        <w:t>K-Means Clustering</w:t>
      </w:r>
    </w:p>
    <w:p w14:paraId="305A638E" w14:textId="77777777" w:rsidR="00D95001" w:rsidRDefault="00000000">
      <w:pPr>
        <w:rPr>
          <w:rFonts w:hint="eastAsia"/>
        </w:rPr>
      </w:pPr>
      <w:r>
        <w:t>Keywords</w:t>
      </w:r>
    </w:p>
    <w:p w14:paraId="16A9FE47" w14:textId="77777777" w:rsidR="00D95001" w:rsidRDefault="00000000">
      <w:pPr>
        <w:rPr>
          <w:rFonts w:hint="eastAsia"/>
        </w:rPr>
      </w:pPr>
      <w:r>
        <w:lastRenderedPageBreak/>
        <w:t>Unlabeled data, grouping, hidden patterns, clustering</w:t>
      </w:r>
    </w:p>
    <w:p w14:paraId="128CAC68" w14:textId="77777777" w:rsidR="00D95001" w:rsidRDefault="00000000">
      <w:pPr>
        <w:pStyle w:val="Heading3"/>
      </w:pPr>
      <w:r>
        <w:t>2.3 Reinforcement Learning</w:t>
      </w:r>
    </w:p>
    <w:p w14:paraId="39BED79D" w14:textId="77777777" w:rsidR="00D95001" w:rsidRDefault="00000000">
      <w:pPr>
        <w:rPr>
          <w:rFonts w:hint="eastAsia"/>
        </w:rPr>
      </w:pPr>
      <w:r>
        <w:t>An agent learns by interacting with an environment and receiving rewards or penalties.</w:t>
      </w:r>
    </w:p>
    <w:p w14:paraId="696286F6" w14:textId="77777777" w:rsidR="00D95001" w:rsidRDefault="00000000">
      <w:pPr>
        <w:rPr>
          <w:rFonts w:hint="eastAsia"/>
        </w:rPr>
      </w:pPr>
      <w:r>
        <w:t>Example</w:t>
      </w:r>
    </w:p>
    <w:p w14:paraId="03E07EE9" w14:textId="77777777" w:rsidR="00D95001" w:rsidRDefault="00000000">
      <w:pPr>
        <w:rPr>
          <w:rFonts w:hint="eastAsia"/>
        </w:rPr>
      </w:pPr>
      <w:r>
        <w:t>A game-playing AI:</w:t>
      </w:r>
    </w:p>
    <w:p w14:paraId="56716791" w14:textId="77777777" w:rsidR="00D95001" w:rsidRDefault="00000000">
      <w:pPr>
        <w:pStyle w:val="ListBullet"/>
        <w:rPr>
          <w:rFonts w:hint="eastAsia"/>
        </w:rPr>
      </w:pPr>
      <w:r>
        <w:t>Correct move → reward</w:t>
      </w:r>
    </w:p>
    <w:p w14:paraId="579F04FC" w14:textId="77777777" w:rsidR="00D95001" w:rsidRDefault="00000000">
      <w:pPr>
        <w:pStyle w:val="ListBullet"/>
        <w:rPr>
          <w:rFonts w:hint="eastAsia"/>
        </w:rPr>
      </w:pPr>
      <w:r>
        <w:t>Wrong move → penalty</w:t>
      </w:r>
    </w:p>
    <w:p w14:paraId="0A8F1330" w14:textId="77777777" w:rsidR="00D95001" w:rsidRDefault="00000000">
      <w:pPr>
        <w:rPr>
          <w:rFonts w:hint="eastAsia"/>
        </w:rPr>
      </w:pPr>
      <w:r>
        <w:t>Keywords</w:t>
      </w:r>
    </w:p>
    <w:p w14:paraId="2DDFD189" w14:textId="77777777" w:rsidR="00D95001" w:rsidRDefault="00000000">
      <w:pPr>
        <w:rPr>
          <w:rFonts w:hint="eastAsia"/>
        </w:rPr>
      </w:pPr>
      <w:r>
        <w:t>Agent, environment, action, reward</w:t>
      </w:r>
    </w:p>
    <w:p w14:paraId="7E7637FA" w14:textId="77777777" w:rsidR="00D95001" w:rsidRDefault="00000000">
      <w:pPr>
        <w:pStyle w:val="Heading1"/>
      </w:pPr>
      <w:r>
        <w:t>PART 2: LINEAR REGRESSION</w:t>
      </w:r>
    </w:p>
    <w:p w14:paraId="184E6F67" w14:textId="77777777" w:rsidR="00D95001" w:rsidRDefault="00000000">
      <w:pPr>
        <w:pStyle w:val="Heading2"/>
      </w:pPr>
      <w:r>
        <w:t>3. Linear Regression</w:t>
      </w:r>
    </w:p>
    <w:p w14:paraId="14148662" w14:textId="77777777" w:rsidR="00D95001" w:rsidRDefault="00000000">
      <w:pPr>
        <w:rPr>
          <w:rFonts w:hint="eastAsia"/>
        </w:rPr>
      </w:pPr>
      <w:r>
        <w:t>Meaning</w:t>
      </w:r>
    </w:p>
    <w:p w14:paraId="72740769" w14:textId="77777777" w:rsidR="00D95001" w:rsidRDefault="00000000">
      <w:pPr>
        <w:rPr>
          <w:rFonts w:hint="eastAsia"/>
        </w:rPr>
      </w:pPr>
      <w:r>
        <w:t>Linear Regression predicts a continuous numerical value using a linear relationship between input and output.</w:t>
      </w:r>
    </w:p>
    <w:p w14:paraId="684D2E9E" w14:textId="77777777" w:rsidR="00D95001" w:rsidRDefault="00000000">
      <w:pPr>
        <w:rPr>
          <w:rFonts w:hint="eastAsia"/>
        </w:rPr>
      </w:pPr>
      <w:r>
        <w:t>Example</w:t>
      </w:r>
    </w:p>
    <w:p w14:paraId="74025DC1" w14:textId="77777777" w:rsidR="00D95001" w:rsidRDefault="00000000">
      <w:pPr>
        <w:rPr>
          <w:rFonts w:hint="eastAsia"/>
        </w:rPr>
      </w:pPr>
      <w:r>
        <w:t>Predict:</w:t>
      </w:r>
    </w:p>
    <w:p w14:paraId="19D3A6B5" w14:textId="77777777" w:rsidR="00D95001" w:rsidRDefault="00000000">
      <w:pPr>
        <w:pStyle w:val="ListBullet"/>
        <w:rPr>
          <w:rFonts w:hint="eastAsia"/>
        </w:rPr>
      </w:pPr>
      <w:r>
        <w:t>House price</w:t>
      </w:r>
    </w:p>
    <w:p w14:paraId="67AF2F50" w14:textId="77777777" w:rsidR="00D95001" w:rsidRDefault="00000000">
      <w:pPr>
        <w:pStyle w:val="ListBullet"/>
        <w:rPr>
          <w:rFonts w:hint="eastAsia"/>
        </w:rPr>
      </w:pPr>
      <w:r>
        <w:t>Salary</w:t>
      </w:r>
    </w:p>
    <w:p w14:paraId="46B70DCB" w14:textId="77777777" w:rsidR="00D95001" w:rsidRDefault="00000000">
      <w:pPr>
        <w:pStyle w:val="ListBullet"/>
        <w:rPr>
          <w:rFonts w:hint="eastAsia"/>
        </w:rPr>
      </w:pPr>
      <w:r>
        <w:t>Temperature</w:t>
      </w:r>
    </w:p>
    <w:p w14:paraId="7798F6A4" w14:textId="77777777" w:rsidR="00D95001" w:rsidRDefault="00000000">
      <w:pPr>
        <w:pStyle w:val="ListBullet"/>
        <w:rPr>
          <w:rFonts w:hint="eastAsia"/>
        </w:rPr>
      </w:pPr>
      <w:r>
        <w:t>Sales</w:t>
      </w:r>
    </w:p>
    <w:p w14:paraId="423ADFDF" w14:textId="77777777" w:rsidR="00D95001" w:rsidRDefault="00000000">
      <w:pPr>
        <w:rPr>
          <w:rFonts w:hint="eastAsia"/>
        </w:rPr>
      </w:pPr>
      <w:r>
        <w:t>Formula</w:t>
      </w:r>
    </w:p>
    <w:p w14:paraId="67AB563C" w14:textId="77777777" w:rsidR="00D95001" w:rsidRDefault="00000000">
      <w:pPr>
        <w:rPr>
          <w:rFonts w:hint="eastAsia"/>
        </w:rPr>
      </w:pPr>
      <w:r>
        <w:t>For one input:</w:t>
      </w:r>
    </w:p>
    <w:p w14:paraId="33182F0A" w14:textId="77777777" w:rsidR="00D95001" w:rsidRDefault="00000000">
      <w:pPr>
        <w:rPr>
          <w:rFonts w:hint="eastAsia"/>
        </w:rPr>
      </w:pPr>
      <w:r>
        <w:t>\boxed{y=m_1x+b}</w:t>
      </w:r>
    </w:p>
    <w:p w14:paraId="41D1540C" w14:textId="77777777" w:rsidR="00D95001" w:rsidRDefault="00000000">
      <w:pPr>
        <w:rPr>
          <w:rFonts w:hint="eastAsia"/>
        </w:rPr>
      </w:pPr>
      <w:r>
        <w:t>Where:</w:t>
      </w:r>
    </w:p>
    <w:p w14:paraId="169219CB" w14:textId="77777777" w:rsidR="00D95001" w:rsidRDefault="00000000">
      <w:pPr>
        <w:pStyle w:val="ListBullet"/>
        <w:rPr>
          <w:rFonts w:hint="eastAsia"/>
        </w:rPr>
      </w:pPr>
      <w:r>
        <w:t>(x) = input</w:t>
      </w:r>
    </w:p>
    <w:p w14:paraId="7DF43485" w14:textId="77777777" w:rsidR="00D95001" w:rsidRDefault="00000000">
      <w:pPr>
        <w:pStyle w:val="ListBullet"/>
        <w:rPr>
          <w:rFonts w:hint="eastAsia"/>
        </w:rPr>
      </w:pPr>
      <w:r>
        <w:t>(m_1) = weight/slope</w:t>
      </w:r>
    </w:p>
    <w:p w14:paraId="1C8FBFDD" w14:textId="77777777" w:rsidR="00D95001" w:rsidRDefault="00000000">
      <w:pPr>
        <w:pStyle w:val="ListBullet"/>
        <w:rPr>
          <w:rFonts w:hint="eastAsia"/>
        </w:rPr>
      </w:pPr>
      <w:r>
        <w:t>(b) = bias/intercept</w:t>
      </w:r>
    </w:p>
    <w:p w14:paraId="51C04A57" w14:textId="77777777" w:rsidR="00D95001" w:rsidRDefault="00000000">
      <w:pPr>
        <w:pStyle w:val="ListBullet"/>
        <w:rPr>
          <w:rFonts w:hint="eastAsia"/>
        </w:rPr>
      </w:pPr>
      <w:r>
        <w:t>(y) = predicted output</w:t>
      </w:r>
    </w:p>
    <w:p w14:paraId="58F0C944" w14:textId="77777777" w:rsidR="00D95001" w:rsidRDefault="00000000">
      <w:pPr>
        <w:rPr>
          <w:rFonts w:hint="eastAsia"/>
        </w:rPr>
      </w:pPr>
      <w:r>
        <w:t>For multiple inputs:</w:t>
      </w:r>
    </w:p>
    <w:p w14:paraId="2866117E" w14:textId="77777777" w:rsidR="00D95001" w:rsidRDefault="00000000">
      <w:pPr>
        <w:rPr>
          <w:rFonts w:hint="eastAsia"/>
        </w:rPr>
      </w:pPr>
      <w:r>
        <w:t>\boxed{</w:t>
      </w:r>
    </w:p>
    <w:p w14:paraId="6EB9D5CE" w14:textId="77777777" w:rsidR="00D95001" w:rsidRDefault="00000000">
      <w:pPr>
        <w:rPr>
          <w:rFonts w:hint="eastAsia"/>
        </w:rPr>
      </w:pPr>
      <w:r>
        <w:t>y=m_1x_1+m_2x_2+b</w:t>
      </w:r>
    </w:p>
    <w:p w14:paraId="6A4C212A" w14:textId="77777777" w:rsidR="00D95001" w:rsidRDefault="00000000">
      <w:pPr>
        <w:rPr>
          <w:rFonts w:hint="eastAsia"/>
        </w:rPr>
      </w:pPr>
      <w:r>
        <w:lastRenderedPageBreak/>
        <w:t>}</w:t>
      </w:r>
    </w:p>
    <w:p w14:paraId="05A146AA" w14:textId="77777777" w:rsidR="00D95001" w:rsidRDefault="00000000">
      <w:pPr>
        <w:rPr>
          <w:rFonts w:hint="eastAsia"/>
        </w:rPr>
      </w:pPr>
      <w:r>
        <w:t>House-price example</w:t>
      </w:r>
    </w:p>
    <w:p w14:paraId="1720ABA5" w14:textId="77777777" w:rsidR="00D95001" w:rsidRDefault="00000000">
      <w:pPr>
        <w:rPr>
          <w:rFonts w:hint="eastAsia"/>
        </w:rPr>
      </w:pPr>
      <w:r>
        <w:t>Price=m_1(Area)+m_2(Bedrooms)+b</w:t>
      </w:r>
    </w:p>
    <w:p w14:paraId="5B65A225" w14:textId="77777777" w:rsidR="00D95001" w:rsidRDefault="00000000">
      <w:pPr>
        <w:rPr>
          <w:rFonts w:hint="eastAsia"/>
        </w:rPr>
      </w:pPr>
      <w:r>
        <w:t>Meaning of parameters</w:t>
      </w:r>
    </w:p>
    <w:p w14:paraId="650A5109" w14:textId="77777777" w:rsidR="00D95001" w:rsidRDefault="00000000">
      <w:pPr>
        <w:pStyle w:val="ListBullet"/>
        <w:rPr>
          <w:rFonts w:hint="eastAsia"/>
        </w:rPr>
      </w:pPr>
      <w:r>
        <w:t>(m_1) → effect of house area</w:t>
      </w:r>
    </w:p>
    <w:p w14:paraId="57D3C02D" w14:textId="77777777" w:rsidR="00D95001" w:rsidRDefault="00000000">
      <w:pPr>
        <w:pStyle w:val="ListBullet"/>
        <w:rPr>
          <w:rFonts w:hint="eastAsia"/>
        </w:rPr>
      </w:pPr>
      <w:r>
        <w:t>(m_2) → effect of number of bedrooms</w:t>
      </w:r>
    </w:p>
    <w:p w14:paraId="71806C7D" w14:textId="77777777" w:rsidR="00D95001" w:rsidRDefault="00000000">
      <w:pPr>
        <w:pStyle w:val="ListBullet"/>
        <w:rPr>
          <w:rFonts w:hint="eastAsia"/>
        </w:rPr>
      </w:pPr>
      <w:r>
        <w:t>(b) → base value</w:t>
      </w:r>
    </w:p>
    <w:p w14:paraId="66CEF80F" w14:textId="77777777" w:rsidR="00D95001" w:rsidRDefault="00000000">
      <w:pPr>
        <w:rPr>
          <w:rFonts w:hint="eastAsia"/>
        </w:rPr>
      </w:pPr>
      <w:r>
        <w:t>Keywords</w:t>
      </w:r>
    </w:p>
    <w:p w14:paraId="2D0F5302" w14:textId="77777777" w:rsidR="00D95001" w:rsidRDefault="00000000">
      <w:pPr>
        <w:rPr>
          <w:rFonts w:hint="eastAsia"/>
        </w:rPr>
      </w:pPr>
      <w:r>
        <w:t>Continuous output, straight-line relationship, weight, bias</w:t>
      </w:r>
    </w:p>
    <w:p w14:paraId="3FF03B5C" w14:textId="77777777" w:rsidR="00D95001" w:rsidRDefault="00000000">
      <w:pPr>
        <w:pStyle w:val="Heading2"/>
      </w:pPr>
      <w:r>
        <w:t>4. Independent Equations</w:t>
      </w:r>
    </w:p>
    <w:p w14:paraId="7E2204C5" w14:textId="77777777" w:rsidR="00D95001" w:rsidRDefault="00000000">
      <w:pPr>
        <w:rPr>
          <w:rFonts w:hint="eastAsia"/>
        </w:rPr>
      </w:pPr>
      <w:r>
        <w:t>Suppose:</w:t>
      </w:r>
    </w:p>
    <w:p w14:paraId="7A1DFD4A" w14:textId="77777777" w:rsidR="00D95001" w:rsidRDefault="00000000">
      <w:pPr>
        <w:rPr>
          <w:rFonts w:hint="eastAsia"/>
        </w:rPr>
      </w:pPr>
      <w:r>
        <w:t>2000m_1+10m_2=750000</w:t>
      </w:r>
    </w:p>
    <w:p w14:paraId="6B8AE64F" w14:textId="77777777" w:rsidR="00D95001" w:rsidRDefault="00000000">
      <w:pPr>
        <w:rPr>
          <w:rFonts w:hint="eastAsia"/>
        </w:rPr>
      </w:pPr>
      <w:r>
        <w:t>1000m_1+5m_2=500000</w:t>
      </w:r>
    </w:p>
    <w:p w14:paraId="4AB24A3A" w14:textId="77777777" w:rsidR="00D95001" w:rsidRDefault="00000000">
      <w:pPr>
        <w:rPr>
          <w:rFonts w:hint="eastAsia"/>
        </w:rPr>
      </w:pPr>
      <w:r>
        <w:t>Multiply the second equation by 2:</w:t>
      </w:r>
    </w:p>
    <w:p w14:paraId="34D671B5" w14:textId="77777777" w:rsidR="00D95001" w:rsidRDefault="00000000">
      <w:pPr>
        <w:rPr>
          <w:rFonts w:hint="eastAsia"/>
        </w:rPr>
      </w:pPr>
      <w:r>
        <w:t>2000m_1+10m_2=1000000</w:t>
      </w:r>
    </w:p>
    <w:p w14:paraId="21D4F00B" w14:textId="77777777" w:rsidR="00D95001" w:rsidRDefault="00000000">
      <w:pPr>
        <w:rPr>
          <w:rFonts w:hint="eastAsia"/>
        </w:rPr>
      </w:pPr>
      <w:r>
        <w:t>But the first equation is:</w:t>
      </w:r>
    </w:p>
    <w:p w14:paraId="01098DD2" w14:textId="77777777" w:rsidR="00D95001" w:rsidRDefault="00000000">
      <w:pPr>
        <w:rPr>
          <w:rFonts w:hint="eastAsia"/>
        </w:rPr>
      </w:pPr>
      <w:r>
        <w:t>2000m_1+10m_2=750000</w:t>
      </w:r>
    </w:p>
    <w:p w14:paraId="66927120" w14:textId="77777777" w:rsidR="00D95001" w:rsidRDefault="00000000">
      <w:pPr>
        <w:rPr>
          <w:rFonts w:hint="eastAsia"/>
        </w:rPr>
      </w:pPr>
      <w:r>
        <w:t>The left sides are identical but the right sides are different.</w:t>
      </w:r>
    </w:p>
    <w:p w14:paraId="1B0ACF8A" w14:textId="77777777" w:rsidR="00D95001" w:rsidRDefault="00000000">
      <w:pPr>
        <w:rPr>
          <w:rFonts w:hint="eastAsia"/>
        </w:rPr>
      </w:pPr>
      <w:r>
        <w:t>Therefore, there is no exact solution.</w:t>
      </w:r>
    </w:p>
    <w:p w14:paraId="08C8AA31" w14:textId="77777777" w:rsidR="00D95001" w:rsidRDefault="00000000">
      <w:pPr>
        <w:rPr>
          <w:rFonts w:hint="eastAsia"/>
        </w:rPr>
      </w:pPr>
      <w:r>
        <w:t>Why?</w:t>
      </w:r>
    </w:p>
    <w:p w14:paraId="1535D11A" w14:textId="77777777" w:rsidR="00D95001" w:rsidRDefault="00000000">
      <w:pPr>
        <w:rPr>
          <w:rFonts w:hint="eastAsia"/>
        </w:rPr>
      </w:pPr>
      <w:r>
        <w:t>The equations are not independent because one input row is a multiple of the other:</w:t>
      </w:r>
    </w:p>
    <w:p w14:paraId="4CA387DE" w14:textId="77777777" w:rsidR="00D95001" w:rsidRDefault="00000000">
      <w:pPr>
        <w:rPr>
          <w:rFonts w:hint="eastAsia"/>
        </w:rPr>
      </w:pPr>
      <w:r>
        <w:t>[2000,10]=2[1000,5]</w:t>
      </w:r>
    </w:p>
    <w:p w14:paraId="38A03D0B" w14:textId="77777777" w:rsidR="00D95001" w:rsidRDefault="00000000">
      <w:pPr>
        <w:rPr>
          <w:rFonts w:hint="eastAsia"/>
        </w:rPr>
      </w:pPr>
      <w:r>
        <w:t>The model does not receive enough unique information to separately determine (m_1) and (m_2).</w:t>
      </w:r>
    </w:p>
    <w:p w14:paraId="7652B053" w14:textId="77777777" w:rsidR="00D95001" w:rsidRDefault="00000000">
      <w:pPr>
        <w:rPr>
          <w:rFonts w:hint="eastAsia"/>
        </w:rPr>
      </w:pPr>
      <w:r>
        <w:t>Keywords</w:t>
      </w:r>
    </w:p>
    <w:p w14:paraId="5D435E7B" w14:textId="4AD0976F" w:rsidR="00D95001" w:rsidRDefault="00000000">
      <w:pPr>
        <w:rPr>
          <w:rFonts w:hint="eastAsia"/>
        </w:rPr>
      </w:pPr>
      <w:r>
        <w:t>Independent equations, unique information, no exact solution</w:t>
      </w:r>
      <w:r w:rsidR="00147FAB">
        <w:br/>
      </w:r>
      <w:r w:rsidR="00147FAB">
        <w:br/>
      </w:r>
      <w:r w:rsidR="00147FAB">
        <w:br/>
      </w:r>
      <w:r w:rsidR="00147FAB">
        <w:br/>
      </w:r>
      <w:r w:rsidR="00147FAB">
        <w:br/>
      </w:r>
    </w:p>
    <w:p w14:paraId="7C8C781C" w14:textId="77777777" w:rsidR="00D95001" w:rsidRDefault="00000000">
      <w:pPr>
        <w:pStyle w:val="Heading2"/>
      </w:pPr>
      <w:r>
        <w:lastRenderedPageBreak/>
        <w:t>5. Limitations of Linear Regression</w:t>
      </w:r>
    </w:p>
    <w:p w14:paraId="33E8CBCD" w14:textId="77777777" w:rsidR="00D95001" w:rsidRDefault="00000000">
      <w:pPr>
        <w:rPr>
          <w:rFonts w:hint="eastAsia"/>
        </w:rPr>
      </w:pPr>
      <w:r>
        <w:t>Linear Regression may perform poorly when:</w:t>
      </w:r>
    </w:p>
    <w:p w14:paraId="04DF343E" w14:textId="77777777" w:rsidR="00D95001" w:rsidRDefault="00000000">
      <w:pPr>
        <w:pStyle w:val="Heading2"/>
      </w:pPr>
      <w:r>
        <w:t>1.</w:t>
      </w:r>
      <w:r>
        <w:tab/>
        <w:t>The relationship is nonlinear.</w:t>
      </w:r>
    </w:p>
    <w:p w14:paraId="01E3EDEB" w14:textId="77777777" w:rsidR="00D95001" w:rsidRDefault="00000000">
      <w:pPr>
        <w:pStyle w:val="Heading2"/>
      </w:pPr>
      <w:r>
        <w:t>2.</w:t>
      </w:r>
      <w:r>
        <w:tab/>
        <w:t>There are many outliers.</w:t>
      </w:r>
    </w:p>
    <w:p w14:paraId="202AF71C" w14:textId="77777777" w:rsidR="00D95001" w:rsidRDefault="00000000">
      <w:pPr>
        <w:pStyle w:val="Heading2"/>
      </w:pPr>
      <w:r>
        <w:t>3.</w:t>
      </w:r>
      <w:r>
        <w:tab/>
        <w:t>Important features are missing.</w:t>
      </w:r>
    </w:p>
    <w:p w14:paraId="2B56C37E" w14:textId="77777777" w:rsidR="00D95001" w:rsidRDefault="00000000">
      <w:pPr>
        <w:pStyle w:val="Heading2"/>
      </w:pPr>
      <w:r>
        <w:t>4.</w:t>
      </w:r>
      <w:r>
        <w:tab/>
        <w:t>Input features are highly correlated.</w:t>
      </w:r>
    </w:p>
    <w:p w14:paraId="3A968CD8" w14:textId="77777777" w:rsidR="00D95001" w:rsidRDefault="00000000">
      <w:pPr>
        <w:pStyle w:val="Heading2"/>
      </w:pPr>
      <w:r>
        <w:t>5.</w:t>
      </w:r>
      <w:r>
        <w:tab/>
        <w:t>The data does not follow a roughly linear pattern.</w:t>
      </w:r>
    </w:p>
    <w:p w14:paraId="3CA60CAA" w14:textId="77777777" w:rsidR="00D95001" w:rsidRDefault="00000000">
      <w:pPr>
        <w:rPr>
          <w:rFonts w:hint="eastAsia"/>
        </w:rPr>
      </w:pPr>
      <w:r>
        <w:t>Example</w:t>
      </w:r>
    </w:p>
    <w:p w14:paraId="4940B990" w14:textId="77777777" w:rsidR="00D95001" w:rsidRDefault="00000000">
      <w:pPr>
        <w:rPr>
          <w:rFonts w:hint="eastAsia"/>
        </w:rPr>
      </w:pPr>
      <w:r>
        <w:t>If house price changes in a curved pattern, a straight line may not fit well.</w:t>
      </w:r>
    </w:p>
    <w:p w14:paraId="531BA10D" w14:textId="77777777" w:rsidR="00D95001" w:rsidRDefault="00000000">
      <w:pPr>
        <w:rPr>
          <w:rFonts w:hint="eastAsia"/>
        </w:rPr>
      </w:pPr>
      <w:r>
        <w:t>Keywords</w:t>
      </w:r>
    </w:p>
    <w:p w14:paraId="65FE6475" w14:textId="77777777" w:rsidR="00D95001" w:rsidRDefault="00000000">
      <w:pPr>
        <w:rPr>
          <w:rFonts w:hint="eastAsia"/>
        </w:rPr>
      </w:pPr>
      <w:r>
        <w:t>Linearity, outliers, correlation, underfitting</w:t>
      </w:r>
    </w:p>
    <w:p w14:paraId="6B60DC8E" w14:textId="77777777" w:rsidR="00D95001" w:rsidRDefault="00000000">
      <w:pPr>
        <w:pStyle w:val="Heading1"/>
      </w:pPr>
      <w:r>
        <w:t>PART 3: DECISION TREE AND RANDOM FOREST</w:t>
      </w:r>
    </w:p>
    <w:p w14:paraId="7DFA1DAE" w14:textId="77777777" w:rsidR="00D95001" w:rsidRDefault="00000000">
      <w:pPr>
        <w:pStyle w:val="Heading2"/>
      </w:pPr>
      <w:r>
        <w:t>6. Decision Tree</w:t>
      </w:r>
    </w:p>
    <w:p w14:paraId="7F51A434" w14:textId="77777777" w:rsidR="00D95001" w:rsidRDefault="00000000">
      <w:pPr>
        <w:rPr>
          <w:rFonts w:hint="eastAsia"/>
        </w:rPr>
      </w:pPr>
      <w:r>
        <w:t>Meaning</w:t>
      </w:r>
    </w:p>
    <w:p w14:paraId="7A1552CD" w14:textId="77777777" w:rsidR="00D95001" w:rsidRDefault="00000000">
      <w:pPr>
        <w:rPr>
          <w:rFonts w:hint="eastAsia"/>
        </w:rPr>
      </w:pPr>
      <w:r>
        <w:t>A Decision Tree makes decisions by splitting data using questions.</w:t>
      </w:r>
    </w:p>
    <w:p w14:paraId="1F1682AD" w14:textId="77777777" w:rsidR="00D95001" w:rsidRDefault="00000000">
      <w:pPr>
        <w:rPr>
          <w:rFonts w:hint="eastAsia"/>
        </w:rPr>
      </w:pPr>
      <w:r>
        <w:t>Example</w:t>
      </w:r>
    </w:p>
    <w:p w14:paraId="3D9FF898" w14:textId="77777777" w:rsidR="00D95001" w:rsidRDefault="00000000">
      <w:pPr>
        <w:rPr>
          <w:rFonts w:hint="eastAsia"/>
        </w:rPr>
      </w:pPr>
      <w:r>
        <w:t>Loan approval:</w:t>
      </w:r>
    </w:p>
    <w:p w14:paraId="3D10BF94" w14:textId="77777777" w:rsidR="00D95001" w:rsidRDefault="00000000">
      <w:pPr>
        <w:rPr>
          <w:rFonts w:hint="eastAsia"/>
        </w:rPr>
      </w:pPr>
      <w:r>
        <w:t>Income &gt; ₹50,000?</w:t>
      </w:r>
    </w:p>
    <w:p w14:paraId="46925ADF" w14:textId="77777777" w:rsidR="00D95001" w:rsidRDefault="00000000">
      <w:pPr>
        <w:rPr>
          <w:rFonts w:hint="eastAsia"/>
        </w:rPr>
      </w:pPr>
      <w:r>
        <w:t>│</w:t>
      </w:r>
    </w:p>
    <w:p w14:paraId="77B4E923" w14:textId="77777777" w:rsidR="00D95001" w:rsidRDefault="00000000">
      <w:pPr>
        <w:rPr>
          <w:rFonts w:hint="eastAsia"/>
        </w:rPr>
      </w:pPr>
      <w:r>
        <w:t>Yes │ No</w:t>
      </w:r>
    </w:p>
    <w:p w14:paraId="7260D288" w14:textId="77777777" w:rsidR="00D95001" w:rsidRDefault="00000000">
      <w:pPr>
        <w:rPr>
          <w:rFonts w:hint="eastAsia"/>
        </w:rPr>
      </w:pPr>
      <w:r>
        <w:t>│</w:t>
      </w:r>
    </w:p>
    <w:p w14:paraId="07799E20" w14:textId="77777777" w:rsidR="00D95001" w:rsidRDefault="00000000">
      <w:pPr>
        <w:rPr>
          <w:rFonts w:hint="eastAsia"/>
        </w:rPr>
      </w:pPr>
      <w:r>
        <w:t>Credit score good?</w:t>
      </w:r>
    </w:p>
    <w:p w14:paraId="5FB3E8B2" w14:textId="77777777" w:rsidR="00D95001" w:rsidRDefault="00000000">
      <w:pPr>
        <w:rPr>
          <w:rFonts w:hint="eastAsia"/>
        </w:rPr>
      </w:pPr>
      <w:r>
        <w:t>│</w:t>
      </w:r>
    </w:p>
    <w:p w14:paraId="13F2E1EA" w14:textId="77777777" w:rsidR="00D95001" w:rsidRDefault="00000000">
      <w:pPr>
        <w:rPr>
          <w:rFonts w:hint="eastAsia"/>
        </w:rPr>
      </w:pPr>
      <w:r>
        <w:t>Approve / Reject</w:t>
      </w:r>
    </w:p>
    <w:p w14:paraId="67D17B0A" w14:textId="77777777" w:rsidR="00D95001" w:rsidRDefault="00000000">
      <w:pPr>
        <w:rPr>
          <w:rFonts w:hint="eastAsia"/>
        </w:rPr>
      </w:pPr>
      <w:r>
        <w:t>Keywords</w:t>
      </w:r>
    </w:p>
    <w:p w14:paraId="6A6A0ED7" w14:textId="77777777" w:rsidR="00D95001" w:rsidRDefault="00000000">
      <w:pPr>
        <w:rPr>
          <w:rFonts w:hint="eastAsia"/>
        </w:rPr>
      </w:pPr>
      <w:r>
        <w:t>Questions, branches, decision, leaf node</w:t>
      </w:r>
    </w:p>
    <w:p w14:paraId="01C830A4" w14:textId="77777777" w:rsidR="00D95001" w:rsidRDefault="00000000">
      <w:pPr>
        <w:pStyle w:val="Heading2"/>
      </w:pPr>
      <w:r>
        <w:lastRenderedPageBreak/>
        <w:t>7. Overfitting</w:t>
      </w:r>
    </w:p>
    <w:p w14:paraId="77FEB195" w14:textId="77777777" w:rsidR="00D95001" w:rsidRDefault="00000000">
      <w:pPr>
        <w:rPr>
          <w:rFonts w:hint="eastAsia"/>
        </w:rPr>
      </w:pPr>
      <w:r>
        <w:t>Meaning</w:t>
      </w:r>
    </w:p>
    <w:p w14:paraId="00EF8F35" w14:textId="77777777" w:rsidR="00D95001" w:rsidRDefault="00000000">
      <w:pPr>
        <w:rPr>
          <w:rFonts w:hint="eastAsia"/>
        </w:rPr>
      </w:pPr>
      <w:r>
        <w:t>Overfitting occurs when a model learns the training data too specifically, including noise, and performs poorly on new data.</w:t>
      </w:r>
    </w:p>
    <w:p w14:paraId="015581DB" w14:textId="77777777" w:rsidR="00D95001" w:rsidRDefault="00000000">
      <w:pPr>
        <w:rPr>
          <w:rFonts w:hint="eastAsia"/>
        </w:rPr>
      </w:pPr>
      <w:r>
        <w:t>Example</w:t>
      </w:r>
    </w:p>
    <w:p w14:paraId="4863585F" w14:textId="77777777" w:rsidR="00D95001" w:rsidRDefault="00000000">
      <w:pPr>
        <w:rPr>
          <w:rFonts w:hint="eastAsia"/>
        </w:rPr>
      </w:pPr>
      <w:r>
        <w:t>A student memorizes only old exam questions.</w:t>
      </w:r>
    </w:p>
    <w:p w14:paraId="26420120" w14:textId="77777777" w:rsidR="00D95001" w:rsidRDefault="00000000">
      <w:pPr>
        <w:rPr>
          <w:rFonts w:hint="eastAsia"/>
        </w:rPr>
      </w:pPr>
      <w:r>
        <w:t>The student scores well on those questions but performs poorly when new questions appear.</w:t>
      </w:r>
    </w:p>
    <w:p w14:paraId="4D31F43A" w14:textId="77777777" w:rsidR="00D95001" w:rsidRDefault="00000000">
      <w:pPr>
        <w:rPr>
          <w:rFonts w:hint="eastAsia"/>
        </w:rPr>
      </w:pPr>
      <w:r>
        <w:t>In ML</w:t>
      </w:r>
    </w:p>
    <w:p w14:paraId="1073397A" w14:textId="77777777" w:rsidR="00D95001" w:rsidRDefault="00000000">
      <w:pPr>
        <w:rPr>
          <w:rFonts w:hint="eastAsia"/>
        </w:rPr>
      </w:pPr>
      <w:r>
        <w:t>Training accuracy → Very high</w:t>
      </w:r>
    </w:p>
    <w:p w14:paraId="2F70C015" w14:textId="77777777" w:rsidR="00D95001" w:rsidRDefault="00000000">
      <w:pPr>
        <w:rPr>
          <w:rFonts w:hint="eastAsia"/>
        </w:rPr>
      </w:pPr>
      <w:r>
        <w:t>Validation accuracy → Low</w:t>
      </w:r>
    </w:p>
    <w:p w14:paraId="1385B967" w14:textId="77777777" w:rsidR="00D95001" w:rsidRDefault="00000000">
      <w:pPr>
        <w:rPr>
          <w:rFonts w:hint="eastAsia"/>
        </w:rPr>
      </w:pPr>
      <w:r>
        <w:t>Why can the model fail on new data?</w:t>
      </w:r>
    </w:p>
    <w:p w14:paraId="0C265ABF" w14:textId="77777777" w:rsidR="00D95001" w:rsidRDefault="00000000">
      <w:pPr>
        <w:rPr>
          <w:rFonts w:hint="eastAsia"/>
        </w:rPr>
      </w:pPr>
      <w:r>
        <w:t>The model learns:</w:t>
      </w:r>
    </w:p>
    <w:p w14:paraId="3673F8F3" w14:textId="77777777" w:rsidR="00D95001" w:rsidRDefault="00000000">
      <w:pPr>
        <w:rPr>
          <w:rFonts w:hint="eastAsia"/>
        </w:rPr>
      </w:pPr>
      <w:r>
        <w:t>“This exact training example gives this output.”</w:t>
      </w:r>
    </w:p>
    <w:p w14:paraId="1A225886" w14:textId="77777777" w:rsidR="00D95001" w:rsidRDefault="00000000">
      <w:pPr>
        <w:rPr>
          <w:rFonts w:hint="eastAsia"/>
        </w:rPr>
      </w:pPr>
      <w:r>
        <w:t>instead of learning:</w:t>
      </w:r>
    </w:p>
    <w:p w14:paraId="32AAC2C7" w14:textId="77777777" w:rsidR="00D95001" w:rsidRDefault="00000000">
      <w:pPr>
        <w:rPr>
          <w:rFonts w:hint="eastAsia"/>
        </w:rPr>
      </w:pPr>
      <w:r>
        <w:t>“This general pattern gives this output.”</w:t>
      </w:r>
    </w:p>
    <w:p w14:paraId="5BFF2BAD" w14:textId="77777777" w:rsidR="00D95001" w:rsidRDefault="00000000">
      <w:pPr>
        <w:rPr>
          <w:rFonts w:hint="eastAsia"/>
        </w:rPr>
      </w:pPr>
      <w:r>
        <w:t>Keywords</w:t>
      </w:r>
    </w:p>
    <w:p w14:paraId="673B6E74" w14:textId="77777777" w:rsidR="00D95001" w:rsidRDefault="00000000">
      <w:pPr>
        <w:rPr>
          <w:rFonts w:hint="eastAsia"/>
        </w:rPr>
      </w:pPr>
      <w:r>
        <w:t>Memorization, poor generalization, training data, unseen data</w:t>
      </w:r>
    </w:p>
    <w:p w14:paraId="6E09337A" w14:textId="77777777" w:rsidR="00D95001" w:rsidRDefault="00000000">
      <w:pPr>
        <w:pStyle w:val="Heading2"/>
      </w:pPr>
      <w:r>
        <w:t>8. Random Forest</w:t>
      </w:r>
    </w:p>
    <w:p w14:paraId="7208B944" w14:textId="77777777" w:rsidR="00D95001" w:rsidRDefault="00000000">
      <w:pPr>
        <w:rPr>
          <w:rFonts w:hint="eastAsia"/>
        </w:rPr>
      </w:pPr>
      <w:r>
        <w:t>Meaning</w:t>
      </w:r>
    </w:p>
    <w:p w14:paraId="53B85FE9" w14:textId="77777777" w:rsidR="00D95001" w:rsidRDefault="00000000">
      <w:pPr>
        <w:rPr>
          <w:rFonts w:hint="eastAsia"/>
        </w:rPr>
      </w:pPr>
      <w:r>
        <w:t>Random Forest combines many Decision Trees and uses their combined result.</w:t>
      </w:r>
    </w:p>
    <w:p w14:paraId="6344515F" w14:textId="77777777" w:rsidR="00D95001" w:rsidRDefault="00000000">
      <w:pPr>
        <w:rPr>
          <w:rFonts w:hint="eastAsia"/>
        </w:rPr>
      </w:pPr>
      <w:r>
        <w:t>Example</w:t>
      </w:r>
    </w:p>
    <w:p w14:paraId="4EF2A0A6" w14:textId="77777777" w:rsidR="00D95001" w:rsidRDefault="00000000">
      <w:pPr>
        <w:rPr>
          <w:rFonts w:hint="eastAsia"/>
        </w:rPr>
      </w:pPr>
      <w:r>
        <w:t>Tree 1 → Cat</w:t>
      </w:r>
    </w:p>
    <w:p w14:paraId="4D09D2CD" w14:textId="77777777" w:rsidR="00D95001" w:rsidRDefault="00000000">
      <w:pPr>
        <w:rPr>
          <w:rFonts w:hint="eastAsia"/>
        </w:rPr>
      </w:pPr>
      <w:r>
        <w:t>Tree 2 → Dog</w:t>
      </w:r>
    </w:p>
    <w:p w14:paraId="0CE8DBCA" w14:textId="77777777" w:rsidR="00D95001" w:rsidRDefault="00000000">
      <w:pPr>
        <w:rPr>
          <w:rFonts w:hint="eastAsia"/>
        </w:rPr>
      </w:pPr>
      <w:r>
        <w:t>Tree 3 → Cat</w:t>
      </w:r>
    </w:p>
    <w:p w14:paraId="5C449BA3" w14:textId="77777777" w:rsidR="00D95001" w:rsidRDefault="00000000">
      <w:pPr>
        <w:rPr>
          <w:rFonts w:hint="eastAsia"/>
        </w:rPr>
      </w:pPr>
      <w:r>
        <w:t>Tree 4 → Cat</w:t>
      </w:r>
    </w:p>
    <w:p w14:paraId="4F13B273" w14:textId="77777777" w:rsidR="00D95001" w:rsidRDefault="00000000">
      <w:pPr>
        <w:rPr>
          <w:rFonts w:hint="eastAsia"/>
        </w:rPr>
      </w:pPr>
      <w:r>
        <w:t>Final prediction → Cat</w:t>
      </w:r>
    </w:p>
    <w:p w14:paraId="41B1D7BE" w14:textId="77777777" w:rsidR="00D95001" w:rsidRDefault="00000000">
      <w:pPr>
        <w:rPr>
          <w:rFonts w:hint="eastAsia"/>
        </w:rPr>
      </w:pPr>
      <w:r>
        <w:t>Why use Random Forest if Decision Trees exist?</w:t>
      </w:r>
    </w:p>
    <w:p w14:paraId="5EAE786D" w14:textId="77777777" w:rsidR="00D95001" w:rsidRDefault="00000000">
      <w:pPr>
        <w:rPr>
          <w:rFonts w:hint="eastAsia"/>
        </w:rPr>
      </w:pPr>
      <w:r>
        <w:t>A single Decision Tree can overfit.</w:t>
      </w:r>
    </w:p>
    <w:p w14:paraId="664ED6B8" w14:textId="77777777" w:rsidR="00D95001" w:rsidRDefault="00000000">
      <w:pPr>
        <w:rPr>
          <w:rFonts w:hint="eastAsia"/>
        </w:rPr>
      </w:pPr>
      <w:r>
        <w:t>Random Forest reduces overfitting by combining many trees.</w:t>
      </w:r>
    </w:p>
    <w:p w14:paraId="79904AF9" w14:textId="77777777" w:rsidR="00D95001" w:rsidRDefault="00000000">
      <w:pPr>
        <w:rPr>
          <w:rFonts w:hint="eastAsia"/>
        </w:rPr>
      </w:pPr>
      <w:r>
        <w:lastRenderedPageBreak/>
        <w:t>One-line answer</w:t>
      </w:r>
    </w:p>
    <w:p w14:paraId="2F993582" w14:textId="77777777" w:rsidR="00D95001" w:rsidRDefault="00000000">
      <w:pPr>
        <w:rPr>
          <w:rFonts w:hint="eastAsia"/>
        </w:rPr>
      </w:pPr>
      <w:r>
        <w:t>Random Forest combines multiple Decision Trees to improve accuracy and reduce overfitting.</w:t>
      </w:r>
    </w:p>
    <w:p w14:paraId="23A68A3B" w14:textId="77777777" w:rsidR="00D95001" w:rsidRDefault="00000000">
      <w:pPr>
        <w:rPr>
          <w:rFonts w:hint="eastAsia"/>
        </w:rPr>
      </w:pPr>
      <w:r>
        <w:t>Keywords</w:t>
      </w:r>
    </w:p>
    <w:p w14:paraId="4711B048" w14:textId="77777777" w:rsidR="00D95001" w:rsidRDefault="00000000">
      <w:pPr>
        <w:rPr>
          <w:rFonts w:hint="eastAsia"/>
        </w:rPr>
      </w:pPr>
      <w:r>
        <w:t>Ensemble learning, multiple trees, voting, reduced overfitting</w:t>
      </w:r>
    </w:p>
    <w:p w14:paraId="0CA49280" w14:textId="77777777" w:rsidR="00D95001" w:rsidRDefault="00000000">
      <w:pPr>
        <w:pStyle w:val="Heading2"/>
      </w:pPr>
      <w:r>
        <w:t>9. Random Forest Parameters</w:t>
      </w:r>
    </w:p>
    <w:p w14:paraId="2094F1E6" w14:textId="77777777" w:rsidR="00D95001" w:rsidRDefault="00000000">
      <w:pPr>
        <w:rPr>
          <w:rFonts w:hint="eastAsia"/>
        </w:rPr>
      </w:pPr>
      <w:r>
        <w:t>Important hyperparameters:</w:t>
      </w:r>
    </w:p>
    <w:p w14:paraId="0D10BD47" w14:textId="77777777" w:rsidR="00D95001" w:rsidRDefault="00000000">
      <w:pPr>
        <w:pStyle w:val="Heading2"/>
      </w:pPr>
      <w:r>
        <w:t>1. n_estimators</w:t>
      </w:r>
    </w:p>
    <w:p w14:paraId="563A1386" w14:textId="77777777" w:rsidR="00D95001" w:rsidRDefault="00000000">
      <w:pPr>
        <w:rPr>
          <w:rFonts w:hint="eastAsia"/>
        </w:rPr>
      </w:pPr>
      <w:r>
        <w:t>Number of trees.</w:t>
      </w:r>
    </w:p>
    <w:p w14:paraId="0D0BE781" w14:textId="77777777" w:rsidR="00D95001" w:rsidRDefault="00000000">
      <w:pPr>
        <w:rPr>
          <w:rFonts w:hint="eastAsia"/>
        </w:rPr>
      </w:pPr>
      <w:r>
        <w:t>Example:</w:t>
      </w:r>
    </w:p>
    <w:p w14:paraId="1CBD01F4" w14:textId="77777777" w:rsidR="00D95001" w:rsidRDefault="00000000">
      <w:pPr>
        <w:rPr>
          <w:rFonts w:hint="eastAsia"/>
        </w:rPr>
      </w:pPr>
      <w:r>
        <w:t>n_estimators = 100</w:t>
      </w:r>
    </w:p>
    <w:p w14:paraId="1A00A910" w14:textId="77777777" w:rsidR="00D95001" w:rsidRDefault="00000000">
      <w:pPr>
        <w:pStyle w:val="Heading2"/>
      </w:pPr>
      <w:r>
        <w:t>2. max_depth</w:t>
      </w:r>
    </w:p>
    <w:p w14:paraId="26627FDD" w14:textId="77777777" w:rsidR="00D95001" w:rsidRDefault="00000000">
      <w:pPr>
        <w:rPr>
          <w:rFonts w:hint="eastAsia"/>
        </w:rPr>
      </w:pPr>
      <w:r>
        <w:t>Maximum depth of each tree.</w:t>
      </w:r>
    </w:p>
    <w:p w14:paraId="2BD00BD7" w14:textId="77777777" w:rsidR="00D95001" w:rsidRDefault="00000000">
      <w:pPr>
        <w:pStyle w:val="Heading2"/>
      </w:pPr>
      <w:r>
        <w:t>3. min_samples_split</w:t>
      </w:r>
    </w:p>
    <w:p w14:paraId="676306AD" w14:textId="77777777" w:rsidR="00D95001" w:rsidRDefault="00000000">
      <w:pPr>
        <w:rPr>
          <w:rFonts w:hint="eastAsia"/>
        </w:rPr>
      </w:pPr>
      <w:r>
        <w:t>Minimum number of samples required to split a node.</w:t>
      </w:r>
    </w:p>
    <w:p w14:paraId="5D04174D" w14:textId="77777777" w:rsidR="00D95001" w:rsidRDefault="00000000">
      <w:pPr>
        <w:pStyle w:val="Heading2"/>
      </w:pPr>
      <w:r>
        <w:t>4. min_samples_leaf</w:t>
      </w:r>
    </w:p>
    <w:p w14:paraId="00FED9DD" w14:textId="77777777" w:rsidR="00D95001" w:rsidRDefault="00000000">
      <w:pPr>
        <w:rPr>
          <w:rFonts w:hint="eastAsia"/>
        </w:rPr>
      </w:pPr>
      <w:r>
        <w:t>Minimum samples required in a leaf node.</w:t>
      </w:r>
    </w:p>
    <w:p w14:paraId="4BF8B48C" w14:textId="77777777" w:rsidR="00D95001" w:rsidRDefault="00000000">
      <w:pPr>
        <w:pStyle w:val="Heading2"/>
      </w:pPr>
      <w:r>
        <w:t>5. max_features</w:t>
      </w:r>
    </w:p>
    <w:p w14:paraId="1F3340B8" w14:textId="77777777" w:rsidR="00D95001" w:rsidRDefault="00000000">
      <w:pPr>
        <w:rPr>
          <w:rFonts w:hint="eastAsia"/>
        </w:rPr>
      </w:pPr>
      <w:r>
        <w:t>Number of features considered at each split.</w:t>
      </w:r>
    </w:p>
    <w:p w14:paraId="0C469A54" w14:textId="77777777" w:rsidR="00D95001" w:rsidRDefault="00000000">
      <w:pPr>
        <w:rPr>
          <w:rFonts w:hint="eastAsia"/>
        </w:rPr>
      </w:pPr>
      <w:r>
        <w:t>Keywords</w:t>
      </w:r>
    </w:p>
    <w:p w14:paraId="0B9B46EF" w14:textId="77777777" w:rsidR="00D95001" w:rsidRDefault="00000000">
      <w:pPr>
        <w:rPr>
          <w:rFonts w:hint="eastAsia"/>
        </w:rPr>
      </w:pPr>
      <w:r>
        <w:t>Number of trees, tree depth, split, leaf, features</w:t>
      </w:r>
    </w:p>
    <w:p w14:paraId="5EFCFE10" w14:textId="77777777" w:rsidR="00D95001" w:rsidRDefault="00000000">
      <w:pPr>
        <w:pStyle w:val="Heading2"/>
      </w:pPr>
      <w:r>
        <w:t>10. How to Choose the Number of Trees</w:t>
      </w:r>
    </w:p>
    <w:p w14:paraId="2AAB9158" w14:textId="77777777" w:rsidR="00D95001" w:rsidRDefault="00000000">
      <w:pPr>
        <w:rPr>
          <w:rFonts w:hint="eastAsia"/>
        </w:rPr>
      </w:pPr>
      <w:r>
        <w:t>Try different values:</w:t>
      </w:r>
    </w:p>
    <w:p w14:paraId="12F3952B" w14:textId="77777777" w:rsidR="00D95001" w:rsidRDefault="00000000">
      <w:pPr>
        <w:rPr>
          <w:rFonts w:hint="eastAsia"/>
        </w:rPr>
      </w:pPr>
      <w:r>
        <w:t>100 trees → 90% accuracy</w:t>
      </w:r>
    </w:p>
    <w:p w14:paraId="25AE4EF1" w14:textId="77777777" w:rsidR="00D95001" w:rsidRDefault="00000000">
      <w:pPr>
        <w:rPr>
          <w:rFonts w:hint="eastAsia"/>
        </w:rPr>
      </w:pPr>
      <w:r>
        <w:t>200 trees → 93% accuracy</w:t>
      </w:r>
    </w:p>
    <w:p w14:paraId="2B172F7F" w14:textId="77777777" w:rsidR="00D95001" w:rsidRDefault="00000000">
      <w:pPr>
        <w:rPr>
          <w:rFonts w:hint="eastAsia"/>
        </w:rPr>
      </w:pPr>
      <w:r>
        <w:t>500 trees → 93.2% accuracy</w:t>
      </w:r>
    </w:p>
    <w:p w14:paraId="3385DA9A" w14:textId="77777777" w:rsidR="00D95001" w:rsidRDefault="00000000">
      <w:pPr>
        <w:rPr>
          <w:rFonts w:hint="eastAsia"/>
        </w:rPr>
      </w:pPr>
      <w:r>
        <w:t>Choose a value that provides good performance without unnecessary computation.</w:t>
      </w:r>
    </w:p>
    <w:p w14:paraId="31201A04" w14:textId="77777777" w:rsidR="00D95001" w:rsidRDefault="00000000">
      <w:pPr>
        <w:rPr>
          <w:rFonts w:hint="eastAsia"/>
        </w:rPr>
      </w:pPr>
      <w:r>
        <w:t>Use:</w:t>
      </w:r>
    </w:p>
    <w:p w14:paraId="3792DDA6" w14:textId="77777777" w:rsidR="00D95001" w:rsidRDefault="00000000">
      <w:pPr>
        <w:pStyle w:val="ListBullet"/>
        <w:rPr>
          <w:rFonts w:hint="eastAsia"/>
        </w:rPr>
      </w:pPr>
      <w:r>
        <w:t>Cross-validation</w:t>
      </w:r>
    </w:p>
    <w:p w14:paraId="184E0D1D" w14:textId="77777777" w:rsidR="00D95001" w:rsidRDefault="00000000">
      <w:pPr>
        <w:pStyle w:val="ListBullet"/>
        <w:rPr>
          <w:rFonts w:hint="eastAsia"/>
        </w:rPr>
      </w:pPr>
      <w:r>
        <w:t>Validation score</w:t>
      </w:r>
    </w:p>
    <w:p w14:paraId="0559C2EB" w14:textId="77777777" w:rsidR="00D95001" w:rsidRDefault="00000000">
      <w:pPr>
        <w:pStyle w:val="ListBullet"/>
        <w:rPr>
          <w:rFonts w:hint="eastAsia"/>
        </w:rPr>
      </w:pPr>
      <w:r>
        <w:t>Training time</w:t>
      </w:r>
    </w:p>
    <w:p w14:paraId="5F975962" w14:textId="77777777" w:rsidR="00D95001" w:rsidRDefault="00000000">
      <w:pPr>
        <w:rPr>
          <w:rFonts w:hint="eastAsia"/>
        </w:rPr>
      </w:pPr>
      <w:r>
        <w:lastRenderedPageBreak/>
        <w:t>Important</w:t>
      </w:r>
    </w:p>
    <w:p w14:paraId="4C4CDE4A" w14:textId="77777777" w:rsidR="00D95001" w:rsidRDefault="00000000">
      <w:pPr>
        <w:rPr>
          <w:rFonts w:hint="eastAsia"/>
        </w:rPr>
      </w:pPr>
      <w:r>
        <w:t>More trees usually improve stability, but after some point the improvement becomes very small.</w:t>
      </w:r>
    </w:p>
    <w:p w14:paraId="3BF8A6FB" w14:textId="77777777" w:rsidR="00D95001" w:rsidRDefault="00000000">
      <w:pPr>
        <w:rPr>
          <w:rFonts w:hint="eastAsia"/>
        </w:rPr>
      </w:pPr>
      <w:r>
        <w:t>Keywords</w:t>
      </w:r>
    </w:p>
    <w:p w14:paraId="4D2ACCD1" w14:textId="77777777" w:rsidR="00D95001" w:rsidRDefault="00000000">
      <w:pPr>
        <w:rPr>
          <w:rFonts w:hint="eastAsia"/>
        </w:rPr>
      </w:pPr>
      <w:r>
        <w:t>Validation score, performance plateau, computation</w:t>
      </w:r>
    </w:p>
    <w:p w14:paraId="7E003B66" w14:textId="77777777" w:rsidR="00D95001" w:rsidRDefault="00000000">
      <w:pPr>
        <w:pStyle w:val="Heading2"/>
      </w:pPr>
      <w:r>
        <w:t>11. Hyperparameter Tuning</w:t>
      </w:r>
    </w:p>
    <w:p w14:paraId="69F3B136" w14:textId="77777777" w:rsidR="00D95001" w:rsidRDefault="00000000">
      <w:pPr>
        <w:rPr>
          <w:rFonts w:hint="eastAsia"/>
        </w:rPr>
      </w:pPr>
      <w:r>
        <w:t>Meaning</w:t>
      </w:r>
    </w:p>
    <w:p w14:paraId="44E259E1" w14:textId="77777777" w:rsidR="00D95001" w:rsidRDefault="00000000">
      <w:pPr>
        <w:rPr>
          <w:rFonts w:hint="eastAsia"/>
        </w:rPr>
      </w:pPr>
      <w:r>
        <w:t>Hyperparameter tuning means finding the best values for settings chosen before training.</w:t>
      </w:r>
    </w:p>
    <w:p w14:paraId="3A9EF0D8" w14:textId="77777777" w:rsidR="00D95001" w:rsidRDefault="00000000">
      <w:pPr>
        <w:rPr>
          <w:rFonts w:hint="eastAsia"/>
        </w:rPr>
      </w:pPr>
      <w:r>
        <w:t>Example</w:t>
      </w:r>
    </w:p>
    <w:p w14:paraId="7E8A5BB7" w14:textId="77777777" w:rsidR="00D95001" w:rsidRDefault="00000000">
      <w:pPr>
        <w:rPr>
          <w:rFonts w:hint="eastAsia"/>
        </w:rPr>
      </w:pPr>
      <w:r>
        <w:t>Try:</w:t>
      </w:r>
    </w:p>
    <w:p w14:paraId="1CED861A" w14:textId="77777777" w:rsidR="00D95001" w:rsidRDefault="00000000">
      <w:pPr>
        <w:rPr>
          <w:rFonts w:hint="eastAsia"/>
        </w:rPr>
      </w:pPr>
      <w:r>
        <w:t>n_estimators = 100, 200, 500</w:t>
      </w:r>
    </w:p>
    <w:p w14:paraId="5F3E486B" w14:textId="77777777" w:rsidR="00D95001" w:rsidRDefault="00000000">
      <w:pPr>
        <w:rPr>
          <w:rFonts w:hint="eastAsia"/>
        </w:rPr>
      </w:pPr>
      <w:r>
        <w:t>max_depth = 5, 10, 20</w:t>
      </w:r>
    </w:p>
    <w:p w14:paraId="736D1AD1" w14:textId="77777777" w:rsidR="00D95001" w:rsidRDefault="00000000">
      <w:pPr>
        <w:rPr>
          <w:rFonts w:hint="eastAsia"/>
        </w:rPr>
      </w:pPr>
      <w:r>
        <w:t>Choose the combination with the best validation performance.</w:t>
      </w:r>
    </w:p>
    <w:p w14:paraId="3BAABDFC" w14:textId="77777777" w:rsidR="00D95001" w:rsidRDefault="00000000">
      <w:pPr>
        <w:rPr>
          <w:rFonts w:hint="eastAsia"/>
        </w:rPr>
      </w:pPr>
      <w:r>
        <w:t>Why?</w:t>
      </w:r>
    </w:p>
    <w:p w14:paraId="20474258" w14:textId="77777777" w:rsidR="00D95001" w:rsidRDefault="00000000">
      <w:pPr>
        <w:rPr>
          <w:rFonts w:hint="eastAsia"/>
        </w:rPr>
      </w:pPr>
      <w:r>
        <w:t>Wrong settings can cause:</w:t>
      </w:r>
    </w:p>
    <w:p w14:paraId="68C8DC9E" w14:textId="77777777" w:rsidR="00D95001" w:rsidRDefault="00000000">
      <w:pPr>
        <w:pStyle w:val="ListBullet"/>
        <w:rPr>
          <w:rFonts w:hint="eastAsia"/>
        </w:rPr>
      </w:pPr>
      <w:r>
        <w:t>Overfitting</w:t>
      </w:r>
    </w:p>
    <w:p w14:paraId="7CC49181" w14:textId="77777777" w:rsidR="00D95001" w:rsidRDefault="00000000">
      <w:pPr>
        <w:pStyle w:val="ListBullet"/>
        <w:rPr>
          <w:rFonts w:hint="eastAsia"/>
        </w:rPr>
      </w:pPr>
      <w:r>
        <w:t>Underfitting</w:t>
      </w:r>
    </w:p>
    <w:p w14:paraId="1C0F0896" w14:textId="77777777" w:rsidR="00D95001" w:rsidRDefault="00000000">
      <w:pPr>
        <w:pStyle w:val="ListBullet"/>
        <w:rPr>
          <w:rFonts w:hint="eastAsia"/>
        </w:rPr>
      </w:pPr>
      <w:r>
        <w:t>Slow training</w:t>
      </w:r>
    </w:p>
    <w:p w14:paraId="07C92CC0" w14:textId="77777777" w:rsidR="00D95001" w:rsidRDefault="00000000">
      <w:pPr>
        <w:pStyle w:val="ListBullet"/>
        <w:rPr>
          <w:rFonts w:hint="eastAsia"/>
        </w:rPr>
      </w:pPr>
      <w:r>
        <w:t>Poor accuracy</w:t>
      </w:r>
    </w:p>
    <w:p w14:paraId="4BC67573" w14:textId="77777777" w:rsidR="00D95001" w:rsidRDefault="00000000">
      <w:pPr>
        <w:rPr>
          <w:rFonts w:hint="eastAsia"/>
        </w:rPr>
      </w:pPr>
      <w:r>
        <w:t>Keywords</w:t>
      </w:r>
    </w:p>
    <w:p w14:paraId="1794A35B" w14:textId="77777777" w:rsidR="00D95001" w:rsidRDefault="00000000">
      <w:pPr>
        <w:rPr>
          <w:rFonts w:hint="eastAsia"/>
        </w:rPr>
      </w:pPr>
      <w:r>
        <w:t>Best settings, validation, Grid Search, Random Search</w:t>
      </w:r>
    </w:p>
    <w:p w14:paraId="3C4BA716" w14:textId="77777777" w:rsidR="00D95001" w:rsidRDefault="00000000">
      <w:pPr>
        <w:pStyle w:val="Heading1"/>
      </w:pPr>
      <w:r>
        <w:t>PART 4: SVM AND SVR</w:t>
      </w:r>
    </w:p>
    <w:p w14:paraId="3D55C657" w14:textId="77777777" w:rsidR="00D95001" w:rsidRDefault="00000000">
      <w:pPr>
        <w:pStyle w:val="Heading2"/>
      </w:pPr>
      <w:r>
        <w:t>12. Support Vector Machine (SVM)</w:t>
      </w:r>
    </w:p>
    <w:p w14:paraId="1EA6DF29" w14:textId="77777777" w:rsidR="00D95001" w:rsidRDefault="00000000">
      <w:pPr>
        <w:rPr>
          <w:rFonts w:hint="eastAsia"/>
        </w:rPr>
      </w:pPr>
      <w:r>
        <w:t>Meaning</w:t>
      </w:r>
    </w:p>
    <w:p w14:paraId="02CBDC6C" w14:textId="77777777" w:rsidR="00D95001" w:rsidRDefault="00000000">
      <w:pPr>
        <w:rPr>
          <w:rFonts w:hint="eastAsia"/>
        </w:rPr>
      </w:pPr>
      <w:r>
        <w:t>SVM is a supervised-learning algorithm that finds the best boundary to separate different classes.</w:t>
      </w:r>
    </w:p>
    <w:p w14:paraId="61D3DB5F" w14:textId="77777777" w:rsidR="00D95001" w:rsidRDefault="00000000">
      <w:pPr>
        <w:rPr>
          <w:rFonts w:hint="eastAsia"/>
        </w:rPr>
      </w:pPr>
      <w:r>
        <w:t>Example</w:t>
      </w:r>
    </w:p>
    <w:p w14:paraId="1793B7F0" w14:textId="77777777" w:rsidR="00D95001" w:rsidRDefault="00000000">
      <w:pPr>
        <w:rPr>
          <w:rFonts w:hint="eastAsia"/>
        </w:rPr>
      </w:pPr>
      <w:r>
        <w:t>● ● ● ●      × × × ×</w:t>
      </w:r>
    </w:p>
    <w:p w14:paraId="1904364D" w14:textId="77777777" w:rsidR="00D95001" w:rsidRDefault="00000000">
      <w:pPr>
        <w:rPr>
          <w:rFonts w:hint="eastAsia"/>
        </w:rPr>
      </w:pPr>
      <w:r>
        <w:t>│</w:t>
      </w:r>
    </w:p>
    <w:p w14:paraId="51A3DFB8" w14:textId="77777777" w:rsidR="00D95001" w:rsidRDefault="00000000">
      <w:pPr>
        <w:rPr>
          <w:rFonts w:hint="eastAsia"/>
        </w:rPr>
      </w:pPr>
      <w:r>
        <w:t>│ Best boundary</w:t>
      </w:r>
    </w:p>
    <w:p w14:paraId="16CA7515" w14:textId="77777777" w:rsidR="00D95001" w:rsidRDefault="00000000">
      <w:pPr>
        <w:rPr>
          <w:rFonts w:hint="eastAsia"/>
        </w:rPr>
      </w:pPr>
      <w:r>
        <w:lastRenderedPageBreak/>
        <w:t>│</w:t>
      </w:r>
    </w:p>
    <w:p w14:paraId="6FFA54EF" w14:textId="77777777" w:rsidR="00D95001" w:rsidRDefault="00000000">
      <w:pPr>
        <w:rPr>
          <w:rFonts w:hint="eastAsia"/>
        </w:rPr>
      </w:pPr>
      <w:r>
        <w:t>The separating boundary is called a hyperplane.</w:t>
      </w:r>
    </w:p>
    <w:p w14:paraId="71993867" w14:textId="77777777" w:rsidR="00D95001" w:rsidRDefault="00000000">
      <w:pPr>
        <w:rPr>
          <w:rFonts w:hint="eastAsia"/>
        </w:rPr>
      </w:pPr>
      <w:r>
        <w:t>Keywords</w:t>
      </w:r>
    </w:p>
    <w:p w14:paraId="1E15B0B2" w14:textId="77777777" w:rsidR="00D95001" w:rsidRDefault="00000000">
      <w:pPr>
        <w:rPr>
          <w:rFonts w:hint="eastAsia"/>
        </w:rPr>
      </w:pPr>
      <w:r>
        <w:t>Classification, hyperplane, margin, support vectors</w:t>
      </w:r>
    </w:p>
    <w:p w14:paraId="41285815" w14:textId="77777777" w:rsidR="00D95001" w:rsidRDefault="00000000">
      <w:pPr>
        <w:pStyle w:val="Heading2"/>
      </w:pPr>
      <w:r>
        <w:t>13. Hyperplane</w:t>
      </w:r>
    </w:p>
    <w:p w14:paraId="43C7F90B" w14:textId="77777777" w:rsidR="00D95001" w:rsidRDefault="00000000">
      <w:pPr>
        <w:rPr>
          <w:rFonts w:hint="eastAsia"/>
        </w:rPr>
      </w:pPr>
      <w:r>
        <w:t>Meaning</w:t>
      </w:r>
    </w:p>
    <w:p w14:paraId="69A9E58C" w14:textId="77777777" w:rsidR="00D95001" w:rsidRDefault="00000000">
      <w:pPr>
        <w:rPr>
          <w:rFonts w:hint="eastAsia"/>
        </w:rPr>
      </w:pPr>
      <w:r>
        <w:t>A hyperplane is the decision boundary that separates classes.</w:t>
      </w:r>
    </w:p>
    <w:p w14:paraId="35D821CC" w14:textId="77777777" w:rsidR="00D95001" w:rsidRDefault="00000000">
      <w:pPr>
        <w:rPr>
          <w:rFonts w:hint="eastAsia"/>
        </w:rPr>
      </w:pPr>
      <w:r>
        <w:t>In 2D:</w:t>
      </w:r>
    </w:p>
    <w:p w14:paraId="3F956534" w14:textId="77777777" w:rsidR="00D95001" w:rsidRDefault="00000000">
      <w:pPr>
        <w:rPr>
          <w:rFonts w:hint="eastAsia"/>
        </w:rPr>
      </w:pPr>
      <w:r>
        <w:t>w_1x_1+w_2x_2+b=0</w:t>
      </w:r>
    </w:p>
    <w:p w14:paraId="61584A6A" w14:textId="77777777" w:rsidR="00D95001" w:rsidRDefault="00000000">
      <w:pPr>
        <w:rPr>
          <w:rFonts w:hint="eastAsia"/>
        </w:rPr>
      </w:pPr>
      <w:r>
        <w:t>It is a line.</w:t>
      </w:r>
    </w:p>
    <w:p w14:paraId="132BAC23" w14:textId="77777777" w:rsidR="00D95001" w:rsidRDefault="00000000">
      <w:pPr>
        <w:rPr>
          <w:rFonts w:hint="eastAsia"/>
        </w:rPr>
      </w:pPr>
      <w:r>
        <w:t>In higher dimensions, it is called a hyperplane.</w:t>
      </w:r>
    </w:p>
    <w:p w14:paraId="0D777636" w14:textId="77777777" w:rsidR="00D95001" w:rsidRDefault="00000000">
      <w:pPr>
        <w:rPr>
          <w:rFonts w:hint="eastAsia"/>
        </w:rPr>
      </w:pPr>
      <w:r>
        <w:t>Keywords</w:t>
      </w:r>
    </w:p>
    <w:p w14:paraId="3AFEB1A3" w14:textId="77777777" w:rsidR="00D95001" w:rsidRDefault="00000000">
      <w:pPr>
        <w:rPr>
          <w:rFonts w:hint="eastAsia"/>
        </w:rPr>
      </w:pPr>
      <w:r>
        <w:t>Decision boundary, separation</w:t>
      </w:r>
    </w:p>
    <w:p w14:paraId="57F180A5" w14:textId="77777777" w:rsidR="00D95001" w:rsidRDefault="00000000">
      <w:pPr>
        <w:pStyle w:val="Heading2"/>
      </w:pPr>
      <w:r>
        <w:t>14. Margin</w:t>
      </w:r>
    </w:p>
    <w:p w14:paraId="66E13040" w14:textId="77777777" w:rsidR="00D95001" w:rsidRDefault="00000000">
      <w:pPr>
        <w:rPr>
          <w:rFonts w:hint="eastAsia"/>
        </w:rPr>
      </w:pPr>
      <w:r>
        <w:t>Meaning</w:t>
      </w:r>
    </w:p>
    <w:p w14:paraId="6805002F" w14:textId="77777777" w:rsidR="00D95001" w:rsidRDefault="00000000">
      <w:pPr>
        <w:rPr>
          <w:rFonts w:hint="eastAsia"/>
        </w:rPr>
      </w:pPr>
      <w:r>
        <w:t>Margin is the distance between the decision boundary and the nearest data points.</w:t>
      </w:r>
    </w:p>
    <w:p w14:paraId="22E4EB5C" w14:textId="77777777" w:rsidR="00D95001" w:rsidRDefault="00000000">
      <w:pPr>
        <w:rPr>
          <w:rFonts w:hint="eastAsia"/>
        </w:rPr>
      </w:pPr>
      <w:r>
        <w:t>SVM tries to maximize the margin.</w:t>
      </w:r>
    </w:p>
    <w:p w14:paraId="4325EB8F" w14:textId="77777777" w:rsidR="00D95001" w:rsidRDefault="00000000">
      <w:pPr>
        <w:rPr>
          <w:rFonts w:hint="eastAsia"/>
        </w:rPr>
      </w:pPr>
      <w:r>
        <w:t>Class A      Margin      Boundary      Margin      Class B</w:t>
      </w:r>
    </w:p>
    <w:p w14:paraId="20CA9D33" w14:textId="77777777" w:rsidR="00D95001" w:rsidRDefault="00000000">
      <w:pPr>
        <w:rPr>
          <w:rFonts w:hint="eastAsia"/>
        </w:rPr>
      </w:pPr>
      <w:r>
        <w:t>● ● ●          ←────          │          ────→       × × ×</w:t>
      </w:r>
    </w:p>
    <w:p w14:paraId="17FD759C" w14:textId="77777777" w:rsidR="00D95001" w:rsidRDefault="00000000">
      <w:pPr>
        <w:rPr>
          <w:rFonts w:hint="eastAsia"/>
        </w:rPr>
      </w:pPr>
      <w:r>
        <w:t>Why maximize the margin?</w:t>
      </w:r>
    </w:p>
    <w:p w14:paraId="7195B178" w14:textId="77777777" w:rsidR="00D95001" w:rsidRDefault="00000000">
      <w:pPr>
        <w:rPr>
          <w:rFonts w:hint="eastAsia"/>
        </w:rPr>
      </w:pPr>
      <w:r>
        <w:t>A larger margin generally improves performance on new data.</w:t>
      </w:r>
    </w:p>
    <w:p w14:paraId="16C63398" w14:textId="77777777" w:rsidR="00D95001" w:rsidRDefault="00000000">
      <w:pPr>
        <w:rPr>
          <w:rFonts w:hint="eastAsia"/>
        </w:rPr>
      </w:pPr>
      <w:r>
        <w:t>Keywords</w:t>
      </w:r>
    </w:p>
    <w:p w14:paraId="4CB61061" w14:textId="77777777" w:rsidR="00D95001" w:rsidRDefault="00000000">
      <w:pPr>
        <w:rPr>
          <w:rFonts w:hint="eastAsia"/>
        </w:rPr>
      </w:pPr>
      <w:r>
        <w:t>Maximum margin, separation, generalization</w:t>
      </w:r>
    </w:p>
    <w:p w14:paraId="7F9F41FC" w14:textId="77777777" w:rsidR="00D95001" w:rsidRDefault="00000000">
      <w:pPr>
        <w:pStyle w:val="Heading2"/>
      </w:pPr>
      <w:r>
        <w:t>15. Support Vectors</w:t>
      </w:r>
    </w:p>
    <w:p w14:paraId="1BB35E34" w14:textId="77777777" w:rsidR="00D95001" w:rsidRDefault="00000000">
      <w:pPr>
        <w:rPr>
          <w:rFonts w:hint="eastAsia"/>
        </w:rPr>
      </w:pPr>
      <w:r>
        <w:t>Support vectors are the data points closest to the decision boundary.</w:t>
      </w:r>
    </w:p>
    <w:p w14:paraId="4B31BBE5" w14:textId="77777777" w:rsidR="00D95001" w:rsidRDefault="00000000">
      <w:pPr>
        <w:rPr>
          <w:rFonts w:hint="eastAsia"/>
        </w:rPr>
      </w:pPr>
      <w:r>
        <w:t>They have a strong influence on the position of the hyperplane.</w:t>
      </w:r>
    </w:p>
    <w:p w14:paraId="4E021336" w14:textId="77777777" w:rsidR="00D95001" w:rsidRDefault="00000000">
      <w:pPr>
        <w:rPr>
          <w:rFonts w:hint="eastAsia"/>
        </w:rPr>
      </w:pPr>
      <w:r>
        <w:t>Keywords</w:t>
      </w:r>
    </w:p>
    <w:p w14:paraId="40A7E259" w14:textId="77777777" w:rsidR="00D95001" w:rsidRDefault="00000000">
      <w:pPr>
        <w:rPr>
          <w:rFonts w:hint="eastAsia"/>
        </w:rPr>
      </w:pPr>
      <w:r>
        <w:t>Closest points, boundary, important samples</w:t>
      </w:r>
    </w:p>
    <w:p w14:paraId="03A3411C" w14:textId="77777777" w:rsidR="00D95001" w:rsidRDefault="00000000">
      <w:pPr>
        <w:pStyle w:val="Heading2"/>
      </w:pPr>
      <w:r>
        <w:lastRenderedPageBreak/>
        <w:t>16. Kernel in SVM</w:t>
      </w:r>
    </w:p>
    <w:p w14:paraId="29057B4E" w14:textId="77777777" w:rsidR="00D95001" w:rsidRDefault="00000000">
      <w:pPr>
        <w:rPr>
          <w:rFonts w:hint="eastAsia"/>
        </w:rPr>
      </w:pPr>
      <w:r>
        <w:t>Meaning</w:t>
      </w:r>
    </w:p>
    <w:p w14:paraId="525838A6" w14:textId="77777777" w:rsidR="00D95001" w:rsidRDefault="00000000">
      <w:pPr>
        <w:rPr>
          <w:rFonts w:hint="eastAsia"/>
        </w:rPr>
      </w:pPr>
      <w:r>
        <w:t>A kernel helps SVM handle nonlinear data by transforming it into a higher-dimensional feature space.</w:t>
      </w:r>
    </w:p>
    <w:p w14:paraId="1D8225ED" w14:textId="77777777" w:rsidR="00D95001" w:rsidRDefault="00000000">
      <w:pPr>
        <w:rPr>
          <w:rFonts w:hint="eastAsia"/>
        </w:rPr>
      </w:pPr>
      <w:r>
        <w:t>Common kernels</w:t>
      </w:r>
    </w:p>
    <w:p w14:paraId="24F5C4F9" w14:textId="77777777" w:rsidR="00D95001" w:rsidRDefault="00000000">
      <w:pPr>
        <w:pStyle w:val="Heading2"/>
      </w:pPr>
      <w:r>
        <w:t>1.</w:t>
      </w:r>
      <w:r>
        <w:tab/>
        <w:t>Linear kernel</w:t>
      </w:r>
    </w:p>
    <w:p w14:paraId="03925010" w14:textId="77777777" w:rsidR="00D95001" w:rsidRDefault="00000000">
      <w:pPr>
        <w:pStyle w:val="Heading2"/>
      </w:pPr>
      <w:r>
        <w:t>2.</w:t>
      </w:r>
      <w:r>
        <w:tab/>
        <w:t>Polynomial kernel</w:t>
      </w:r>
    </w:p>
    <w:p w14:paraId="1F1633DB" w14:textId="77777777" w:rsidR="00D95001" w:rsidRDefault="00000000">
      <w:pPr>
        <w:pStyle w:val="Heading2"/>
      </w:pPr>
      <w:r>
        <w:t>3.</w:t>
      </w:r>
      <w:r>
        <w:tab/>
        <w:t>RBF/Gaussian kernel</w:t>
      </w:r>
    </w:p>
    <w:p w14:paraId="31D01B52" w14:textId="77777777" w:rsidR="00D95001" w:rsidRDefault="00000000">
      <w:pPr>
        <w:pStyle w:val="Heading2"/>
      </w:pPr>
      <w:r>
        <w:t>4.</w:t>
      </w:r>
      <w:r>
        <w:tab/>
        <w:t>Sigmoid kernel</w:t>
      </w:r>
    </w:p>
    <w:p w14:paraId="17B4EC90" w14:textId="77777777" w:rsidR="00D95001" w:rsidRDefault="00000000">
      <w:pPr>
        <w:rPr>
          <w:rFonts w:hint="eastAsia"/>
        </w:rPr>
      </w:pPr>
      <w:r>
        <w:t>Keywords</w:t>
      </w:r>
    </w:p>
    <w:p w14:paraId="12E406A3" w14:textId="77777777" w:rsidR="00D95001" w:rsidRDefault="00000000">
      <w:pPr>
        <w:rPr>
          <w:rFonts w:hint="eastAsia"/>
        </w:rPr>
      </w:pPr>
      <w:r>
        <w:t>Nonlinear data, transformation, feature space</w:t>
      </w:r>
    </w:p>
    <w:p w14:paraId="50DF6924" w14:textId="77777777" w:rsidR="00D95001" w:rsidRDefault="00000000">
      <w:pPr>
        <w:pStyle w:val="Heading2"/>
      </w:pPr>
      <w:r>
        <w:t>17. Handling Outliers in SVM</w:t>
      </w:r>
    </w:p>
    <w:p w14:paraId="25D16053" w14:textId="77777777" w:rsidR="00D95001" w:rsidRDefault="00000000">
      <w:pPr>
        <w:rPr>
          <w:rFonts w:hint="eastAsia"/>
        </w:rPr>
      </w:pPr>
      <w:r>
        <w:t>An outlier is an unusual data point.</w:t>
      </w:r>
    </w:p>
    <w:p w14:paraId="6C690640" w14:textId="77777777" w:rsidR="00D95001" w:rsidRDefault="00000000">
      <w:pPr>
        <w:rPr>
          <w:rFonts w:hint="eastAsia"/>
        </w:rPr>
      </w:pPr>
      <w:r>
        <w:t>Example:</w:t>
      </w:r>
    </w:p>
    <w:p w14:paraId="1421A4A3" w14:textId="77777777" w:rsidR="00D95001" w:rsidRDefault="00000000">
      <w:pPr>
        <w:rPr>
          <w:rFonts w:hint="eastAsia"/>
        </w:rPr>
      </w:pPr>
      <w:r>
        <w:t>● ● ● ● ●       × × × ×</w:t>
      </w:r>
    </w:p>
    <w:p w14:paraId="69B5BD88" w14:textId="77777777" w:rsidR="00D95001" w:rsidRDefault="00000000">
      <w:pPr>
        <w:rPr>
          <w:rFonts w:hint="eastAsia"/>
        </w:rPr>
      </w:pPr>
      <w:r>
        <w:t>●</w:t>
      </w:r>
    </w:p>
    <w:p w14:paraId="7C34ECB5" w14:textId="77777777" w:rsidR="00D95001" w:rsidRDefault="00000000">
      <w:pPr>
        <w:rPr>
          <w:rFonts w:hint="eastAsia"/>
        </w:rPr>
      </w:pPr>
      <w:r>
        <w:t>Outlier</w:t>
      </w:r>
    </w:p>
    <w:p w14:paraId="1569E7F3" w14:textId="77777777" w:rsidR="00D95001" w:rsidRDefault="00000000">
      <w:pPr>
        <w:rPr>
          <w:rFonts w:hint="eastAsia"/>
        </w:rPr>
      </w:pPr>
      <w:r>
        <w:t>Use a soft-margin SVM.</w:t>
      </w:r>
    </w:p>
    <w:p w14:paraId="1AF40310" w14:textId="77777777" w:rsidR="00D95001" w:rsidRDefault="00000000">
      <w:pPr>
        <w:rPr>
          <w:rFonts w:hint="eastAsia"/>
        </w:rPr>
      </w:pPr>
      <w:r>
        <w:t>The parameter (C) controls the trade-off.</w:t>
      </w:r>
    </w:p>
    <w:p w14:paraId="1E262F9E" w14:textId="77777777" w:rsidR="00D95001" w:rsidRDefault="00000000">
      <w:pPr>
        <w:pStyle w:val="ListBullet"/>
        <w:rPr>
          <w:rFonts w:hint="eastAsia"/>
        </w:rPr>
      </w:pPr>
      <w:r>
        <w:t>High (C) → strongly tries to classify all training points correctly; may overfit.</w:t>
      </w:r>
    </w:p>
    <w:p w14:paraId="39FD79B8" w14:textId="77777777" w:rsidR="00D95001" w:rsidRDefault="00000000">
      <w:pPr>
        <w:pStyle w:val="ListBullet"/>
        <w:rPr>
          <w:rFonts w:hint="eastAsia"/>
        </w:rPr>
      </w:pPr>
      <w:r>
        <w:t>Low (C) → allows some errors; may generalize better.</w:t>
      </w:r>
    </w:p>
    <w:p w14:paraId="4C335FF6" w14:textId="77777777" w:rsidR="00D95001" w:rsidRDefault="00000000">
      <w:pPr>
        <w:rPr>
          <w:rFonts w:hint="eastAsia"/>
        </w:rPr>
      </w:pPr>
      <w:r>
        <w:t>Keywords</w:t>
      </w:r>
    </w:p>
    <w:p w14:paraId="69F52B38" w14:textId="77777777" w:rsidR="00D95001" w:rsidRDefault="00000000">
      <w:pPr>
        <w:rPr>
          <w:rFonts w:hint="eastAsia"/>
        </w:rPr>
      </w:pPr>
      <w:r>
        <w:t>Outlier, soft margin, regularization, C parameter</w:t>
      </w:r>
    </w:p>
    <w:p w14:paraId="7D87EECA" w14:textId="77777777" w:rsidR="00D95001" w:rsidRDefault="00000000">
      <w:pPr>
        <w:pStyle w:val="Heading2"/>
      </w:pPr>
      <w:r>
        <w:t>18. When SVM Overfits</w:t>
      </w:r>
    </w:p>
    <w:p w14:paraId="62E0A75A" w14:textId="77777777" w:rsidR="00D95001" w:rsidRDefault="00000000">
      <w:pPr>
        <w:rPr>
          <w:rFonts w:hint="eastAsia"/>
        </w:rPr>
      </w:pPr>
      <w:r>
        <w:t>SVM may overfit when:</w:t>
      </w:r>
    </w:p>
    <w:p w14:paraId="5F811E28" w14:textId="77777777" w:rsidR="00D95001" w:rsidRDefault="00000000">
      <w:pPr>
        <w:pStyle w:val="ListBullet"/>
        <w:rPr>
          <w:rFonts w:hint="eastAsia"/>
        </w:rPr>
      </w:pPr>
      <w:r>
        <w:t>(C) is too high.</w:t>
      </w:r>
    </w:p>
    <w:p w14:paraId="776EC509" w14:textId="77777777" w:rsidR="00D95001" w:rsidRDefault="00000000">
      <w:pPr>
        <w:pStyle w:val="ListBullet"/>
        <w:rPr>
          <w:rFonts w:hint="eastAsia"/>
        </w:rPr>
      </w:pPr>
      <w:r>
        <w:t>The RBF kernel parameter (\gamma) is too high.</w:t>
      </w:r>
    </w:p>
    <w:p w14:paraId="6F89E8AC" w14:textId="77777777" w:rsidR="00D95001" w:rsidRDefault="00000000">
      <w:pPr>
        <w:pStyle w:val="ListBullet"/>
        <w:rPr>
          <w:rFonts w:hint="eastAsia"/>
        </w:rPr>
      </w:pPr>
      <w:r>
        <w:t>The model creates a very complex boundary.</w:t>
      </w:r>
    </w:p>
    <w:p w14:paraId="18AFF8CF" w14:textId="77777777" w:rsidR="00D95001" w:rsidRDefault="00000000">
      <w:pPr>
        <w:pStyle w:val="ListBullet"/>
        <w:rPr>
          <w:rFonts w:hint="eastAsia"/>
        </w:rPr>
      </w:pPr>
      <w:r>
        <w:t>The dataset is small and noisy.</w:t>
      </w:r>
    </w:p>
    <w:p w14:paraId="31E8ED73" w14:textId="77777777" w:rsidR="00D95001" w:rsidRDefault="00000000">
      <w:pPr>
        <w:rPr>
          <w:rFonts w:hint="eastAsia"/>
        </w:rPr>
      </w:pPr>
      <w:r>
        <w:t>Keywords</w:t>
      </w:r>
    </w:p>
    <w:p w14:paraId="4FEA1CDC" w14:textId="77777777" w:rsidR="00D95001" w:rsidRDefault="00000000">
      <w:pPr>
        <w:rPr>
          <w:rFonts w:hint="eastAsia"/>
        </w:rPr>
      </w:pPr>
      <w:r>
        <w:t>High C, high gamma, complex boundary</w:t>
      </w:r>
    </w:p>
    <w:p w14:paraId="6361F3B8" w14:textId="77777777" w:rsidR="00D95001" w:rsidRDefault="00000000">
      <w:pPr>
        <w:pStyle w:val="Heading2"/>
      </w:pPr>
      <w:r>
        <w:lastRenderedPageBreak/>
        <w:t>19. Support Vector Regression (SVR)</w:t>
      </w:r>
    </w:p>
    <w:p w14:paraId="3FCFC4D7" w14:textId="77777777" w:rsidR="00D95001" w:rsidRDefault="00000000">
      <w:pPr>
        <w:rPr>
          <w:rFonts w:hint="eastAsia"/>
        </w:rPr>
      </w:pPr>
      <w:r>
        <w:t>Meaning</w:t>
      </w:r>
    </w:p>
    <w:p w14:paraId="20BF54A2" w14:textId="77777777" w:rsidR="00D95001" w:rsidRDefault="00000000">
      <w:pPr>
        <w:rPr>
          <w:rFonts w:hint="eastAsia"/>
        </w:rPr>
      </w:pPr>
      <w:r>
        <w:t>SVR uses SVM principles to predict continuous values.</w:t>
      </w:r>
    </w:p>
    <w:p w14:paraId="671E8D3C" w14:textId="77777777" w:rsidR="00D95001" w:rsidRDefault="00000000">
      <w:pPr>
        <w:rPr>
          <w:rFonts w:hint="eastAsia"/>
        </w:rPr>
      </w:pPr>
      <w:r>
        <w:t>Example</w:t>
      </w:r>
    </w:p>
    <w:p w14:paraId="1A1D3474" w14:textId="77777777" w:rsidR="00D95001" w:rsidRDefault="00000000">
      <w:pPr>
        <w:rPr>
          <w:rFonts w:hint="eastAsia"/>
        </w:rPr>
      </w:pPr>
      <w:r>
        <w:t>Predict:</w:t>
      </w:r>
    </w:p>
    <w:p w14:paraId="6D721111" w14:textId="77777777" w:rsidR="00D95001" w:rsidRDefault="00000000">
      <w:pPr>
        <w:pStyle w:val="ListBullet"/>
        <w:rPr>
          <w:rFonts w:hint="eastAsia"/>
        </w:rPr>
      </w:pPr>
      <w:r>
        <w:t>House price</w:t>
      </w:r>
    </w:p>
    <w:p w14:paraId="4C05AB97" w14:textId="77777777" w:rsidR="00D95001" w:rsidRDefault="00000000">
      <w:pPr>
        <w:pStyle w:val="ListBullet"/>
        <w:rPr>
          <w:rFonts w:hint="eastAsia"/>
        </w:rPr>
      </w:pPr>
      <w:r>
        <w:t>Temperature</w:t>
      </w:r>
    </w:p>
    <w:p w14:paraId="1094A7C9" w14:textId="77777777" w:rsidR="00D95001" w:rsidRDefault="00000000">
      <w:pPr>
        <w:pStyle w:val="ListBullet"/>
        <w:rPr>
          <w:rFonts w:hint="eastAsia"/>
        </w:rPr>
      </w:pPr>
      <w:r>
        <w:t>Sales</w:t>
      </w:r>
    </w:p>
    <w:p w14:paraId="31F57B06" w14:textId="77777777" w:rsidR="00D95001" w:rsidRDefault="00000000">
      <w:pPr>
        <w:rPr>
          <w:rFonts w:hint="eastAsia"/>
        </w:rPr>
      </w:pPr>
      <w:r>
        <w:t>SVR tries to fit a function while allowing a small error range.</w:t>
      </w:r>
    </w:p>
    <w:p w14:paraId="317D6714" w14:textId="77777777" w:rsidR="00D95001" w:rsidRDefault="00000000">
      <w:pPr>
        <w:rPr>
          <w:rFonts w:hint="eastAsia"/>
        </w:rPr>
      </w:pPr>
      <w:r>
        <w:t>Keywords</w:t>
      </w:r>
    </w:p>
    <w:p w14:paraId="32E83233" w14:textId="77777777" w:rsidR="00D95001" w:rsidRDefault="00000000">
      <w:pPr>
        <w:rPr>
          <w:rFonts w:hint="eastAsia"/>
        </w:rPr>
      </w:pPr>
      <w:r>
        <w:t>Regression, continuous output, epsilon tube</w:t>
      </w:r>
    </w:p>
    <w:p w14:paraId="10DA9064" w14:textId="77777777" w:rsidR="00D95001" w:rsidRDefault="00000000">
      <w:pPr>
        <w:pStyle w:val="Heading2"/>
      </w:pPr>
      <w:r>
        <w:t>20. SVR Parameters</w:t>
      </w:r>
    </w:p>
    <w:p w14:paraId="2BE21935" w14:textId="77777777" w:rsidR="00D95001" w:rsidRDefault="00000000">
      <w:pPr>
        <w:rPr>
          <w:rFonts w:hint="eastAsia"/>
        </w:rPr>
      </w:pPr>
      <w:r>
        <w:t>(C)</w:t>
      </w:r>
    </w:p>
    <w:p w14:paraId="1BEDC7AB" w14:textId="77777777" w:rsidR="00D95001" w:rsidRDefault="00000000">
      <w:pPr>
        <w:rPr>
          <w:rFonts w:hint="eastAsia"/>
        </w:rPr>
      </w:pPr>
      <w:r>
        <w:t>Controls the penalty for errors.</w:t>
      </w:r>
    </w:p>
    <w:p w14:paraId="0C11B48E" w14:textId="77777777" w:rsidR="00D95001" w:rsidRDefault="00000000">
      <w:pPr>
        <w:rPr>
          <w:rFonts w:hint="eastAsia"/>
        </w:rPr>
      </w:pPr>
      <w:r>
        <w:t>(\epsilon)</w:t>
      </w:r>
    </w:p>
    <w:p w14:paraId="1E485F5D" w14:textId="77777777" w:rsidR="00D95001" w:rsidRDefault="00000000">
      <w:pPr>
        <w:rPr>
          <w:rFonts w:hint="eastAsia"/>
        </w:rPr>
      </w:pPr>
      <w:r>
        <w:t>Defines the acceptable error range.</w:t>
      </w:r>
    </w:p>
    <w:p w14:paraId="597F39F7" w14:textId="77777777" w:rsidR="00D95001" w:rsidRDefault="00000000">
      <w:pPr>
        <w:rPr>
          <w:rFonts w:hint="eastAsia"/>
        </w:rPr>
      </w:pPr>
      <w:r>
        <w:t>(\gamma)</w:t>
      </w:r>
    </w:p>
    <w:p w14:paraId="00DFA801" w14:textId="77777777" w:rsidR="00D95001" w:rsidRDefault="00000000">
      <w:pPr>
        <w:rPr>
          <w:rFonts w:hint="eastAsia"/>
        </w:rPr>
      </w:pPr>
      <w:r>
        <w:t>Controls how strongly each data point affects the nearby region in RBF SVR.</w:t>
      </w:r>
    </w:p>
    <w:p w14:paraId="1F3CD7BA" w14:textId="77777777" w:rsidR="00D95001" w:rsidRDefault="00000000">
      <w:pPr>
        <w:rPr>
          <w:rFonts w:hint="eastAsia"/>
        </w:rPr>
      </w:pPr>
      <w:r>
        <w:t>max_iter</w:t>
      </w:r>
    </w:p>
    <w:p w14:paraId="7C2CB83C" w14:textId="77777777" w:rsidR="00D95001" w:rsidRDefault="00000000">
      <w:pPr>
        <w:rPr>
          <w:rFonts w:hint="eastAsia"/>
        </w:rPr>
      </w:pPr>
      <w:r>
        <w:t>Maximum number of optimization iterations.</w:t>
      </w:r>
    </w:p>
    <w:p w14:paraId="5AA4CDF1" w14:textId="77777777" w:rsidR="00D95001" w:rsidRDefault="00000000">
      <w:pPr>
        <w:rPr>
          <w:rFonts w:hint="eastAsia"/>
        </w:rPr>
      </w:pPr>
      <w:r>
        <w:t>Keywords</w:t>
      </w:r>
    </w:p>
    <w:p w14:paraId="7F7D8D9C" w14:textId="77777777" w:rsidR="00D95001" w:rsidRDefault="00000000">
      <w:pPr>
        <w:rPr>
          <w:rFonts w:hint="eastAsia"/>
        </w:rPr>
      </w:pPr>
      <w:r>
        <w:t>C, epsilon, gamma, iterations</w:t>
      </w:r>
    </w:p>
    <w:p w14:paraId="0EAE8B91" w14:textId="77777777" w:rsidR="00D95001" w:rsidRDefault="00000000">
      <w:pPr>
        <w:pStyle w:val="Heading2"/>
      </w:pPr>
      <w:r>
        <w:t>21. Maximum Iterations</w:t>
      </w:r>
    </w:p>
    <w:p w14:paraId="592CF0BF" w14:textId="77777777" w:rsidR="00D95001" w:rsidRDefault="00000000">
      <w:pPr>
        <w:rPr>
          <w:rFonts w:hint="eastAsia"/>
        </w:rPr>
      </w:pPr>
      <w:r>
        <w:t>Meaning</w:t>
      </w:r>
    </w:p>
    <w:p w14:paraId="2C1CBCA2" w14:textId="77777777" w:rsidR="00D95001" w:rsidRDefault="00000000">
      <w:pPr>
        <w:rPr>
          <w:rFonts w:hint="eastAsia"/>
        </w:rPr>
      </w:pPr>
      <w:r>
        <w:t>Maximum iterations is the maximum number of times the optimization algorithm is allowed to update parameters while searching for a solution.</w:t>
      </w:r>
    </w:p>
    <w:p w14:paraId="657D663F" w14:textId="77777777" w:rsidR="00D95001" w:rsidRDefault="00000000">
      <w:pPr>
        <w:rPr>
          <w:rFonts w:hint="eastAsia"/>
        </w:rPr>
      </w:pPr>
      <w:r>
        <w:t>Example</w:t>
      </w:r>
    </w:p>
    <w:p w14:paraId="16C85F19" w14:textId="77777777" w:rsidR="00D95001" w:rsidRDefault="00000000">
      <w:pPr>
        <w:rPr>
          <w:rFonts w:hint="eastAsia"/>
        </w:rPr>
      </w:pPr>
      <w:r>
        <w:t>max_iter = 1000</w:t>
      </w:r>
    </w:p>
    <w:p w14:paraId="1FF4FE40" w14:textId="77777777" w:rsidR="00D95001" w:rsidRDefault="00000000">
      <w:pPr>
        <w:rPr>
          <w:rFonts w:hint="eastAsia"/>
        </w:rPr>
      </w:pPr>
      <w:r>
        <w:t>The algorithm can perform up to 1000 optimization steps.</w:t>
      </w:r>
    </w:p>
    <w:p w14:paraId="14CAB19F" w14:textId="77777777" w:rsidR="00D95001" w:rsidRDefault="00000000">
      <w:pPr>
        <w:rPr>
          <w:rFonts w:hint="eastAsia"/>
        </w:rPr>
      </w:pPr>
      <w:r>
        <w:t>Keywords</w:t>
      </w:r>
    </w:p>
    <w:p w14:paraId="3F0CE878" w14:textId="77777777" w:rsidR="00D95001" w:rsidRDefault="00000000">
      <w:pPr>
        <w:rPr>
          <w:rFonts w:hint="eastAsia"/>
        </w:rPr>
      </w:pPr>
      <w:r>
        <w:lastRenderedPageBreak/>
        <w:t>Optimization, update steps, convergence</w:t>
      </w:r>
    </w:p>
    <w:p w14:paraId="6D3F16E9" w14:textId="77777777" w:rsidR="00D95001" w:rsidRDefault="00000000">
      <w:pPr>
        <w:pStyle w:val="Heading1"/>
      </w:pPr>
      <w:r>
        <w:t>PART 5: KNN</w:t>
      </w:r>
    </w:p>
    <w:p w14:paraId="285EE840" w14:textId="77777777" w:rsidR="00D95001" w:rsidRDefault="00000000">
      <w:pPr>
        <w:pStyle w:val="Heading2"/>
      </w:pPr>
      <w:r>
        <w:t>22. K-Nearest Neighbors (KNN)</w:t>
      </w:r>
    </w:p>
    <w:p w14:paraId="5C009F9D" w14:textId="77777777" w:rsidR="00D95001" w:rsidRDefault="00000000">
      <w:pPr>
        <w:rPr>
          <w:rFonts w:hint="eastAsia"/>
        </w:rPr>
      </w:pPr>
      <w:r>
        <w:t>Meaning</w:t>
      </w:r>
    </w:p>
    <w:p w14:paraId="1EF82500" w14:textId="77777777" w:rsidR="00D95001" w:rsidRDefault="00000000">
      <w:pPr>
        <w:rPr>
          <w:rFonts w:hint="eastAsia"/>
        </w:rPr>
      </w:pPr>
      <w:r>
        <w:t>KNN predicts the class of a new data point by checking its nearest data points.</w:t>
      </w:r>
    </w:p>
    <w:p w14:paraId="30B0381C" w14:textId="77777777" w:rsidR="00D95001" w:rsidRDefault="00000000">
      <w:pPr>
        <w:rPr>
          <w:rFonts w:hint="eastAsia"/>
        </w:rPr>
      </w:pPr>
      <w:r>
        <w:t>Example</w:t>
      </w:r>
    </w:p>
    <w:p w14:paraId="73654C1B" w14:textId="77777777" w:rsidR="00D95001" w:rsidRDefault="00000000">
      <w:pPr>
        <w:rPr>
          <w:rFonts w:hint="eastAsia"/>
        </w:rPr>
      </w:pPr>
      <w:r>
        <w:t>Suppose:</w:t>
      </w:r>
    </w:p>
    <w:p w14:paraId="1025A205" w14:textId="77777777" w:rsidR="00D95001" w:rsidRDefault="00000000">
      <w:pPr>
        <w:rPr>
          <w:rFonts w:hint="eastAsia"/>
        </w:rPr>
      </w:pPr>
      <w:r>
        <w:t>Nearby points:</w:t>
      </w:r>
    </w:p>
    <w:p w14:paraId="0EC55730" w14:textId="77777777" w:rsidR="00D95001" w:rsidRDefault="00000000">
      <w:pPr>
        <w:rPr>
          <w:rFonts w:hint="eastAsia"/>
        </w:rPr>
      </w:pPr>
      <w:r>
        <w:t>Cat → Cat → Dog</w:t>
      </w:r>
    </w:p>
    <w:p w14:paraId="43AE76D9" w14:textId="77777777" w:rsidR="00D95001" w:rsidRDefault="00000000">
      <w:pPr>
        <w:rPr>
          <w:rFonts w:hint="eastAsia"/>
        </w:rPr>
      </w:pPr>
      <w:r>
        <w:t>If (K=3):</w:t>
      </w:r>
    </w:p>
    <w:p w14:paraId="17123555" w14:textId="77777777" w:rsidR="00D95001" w:rsidRDefault="00000000">
      <w:pPr>
        <w:pStyle w:val="ListBullet"/>
        <w:rPr>
          <w:rFonts w:hint="eastAsia"/>
        </w:rPr>
      </w:pPr>
      <w:r>
        <w:t>Cat = 2 votes</w:t>
      </w:r>
    </w:p>
    <w:p w14:paraId="3094B0D5" w14:textId="77777777" w:rsidR="00D95001" w:rsidRDefault="00000000">
      <w:pPr>
        <w:pStyle w:val="ListBullet"/>
        <w:rPr>
          <w:rFonts w:hint="eastAsia"/>
        </w:rPr>
      </w:pPr>
      <w:r>
        <w:t>Dog = 1 vote</w:t>
      </w:r>
    </w:p>
    <w:p w14:paraId="5350A2A3" w14:textId="77777777" w:rsidR="00D95001" w:rsidRDefault="00000000">
      <w:pPr>
        <w:rPr>
          <w:rFonts w:hint="eastAsia"/>
        </w:rPr>
      </w:pPr>
      <w:r>
        <w:t>Prediction:</w:t>
      </w:r>
    </w:p>
    <w:p w14:paraId="577C1716" w14:textId="77777777" w:rsidR="00D95001" w:rsidRDefault="00000000">
      <w:pPr>
        <w:rPr>
          <w:rFonts w:hint="eastAsia"/>
        </w:rPr>
      </w:pPr>
      <w:r>
        <w:t>\boxed{Cat}</w:t>
      </w:r>
    </w:p>
    <w:p w14:paraId="4E8E98F5" w14:textId="77777777" w:rsidR="00D95001" w:rsidRDefault="00000000">
      <w:pPr>
        <w:rPr>
          <w:rFonts w:hint="eastAsia"/>
        </w:rPr>
      </w:pPr>
      <w:r>
        <w:t>Keywords</w:t>
      </w:r>
    </w:p>
    <w:p w14:paraId="4F8ED368" w14:textId="77777777" w:rsidR="00D95001" w:rsidRDefault="00000000">
      <w:pPr>
        <w:rPr>
          <w:rFonts w:hint="eastAsia"/>
        </w:rPr>
      </w:pPr>
      <w:r>
        <w:t>Nearest neighbors, distance, voting, K value</w:t>
      </w:r>
    </w:p>
    <w:p w14:paraId="355125E8" w14:textId="77777777" w:rsidR="00D95001" w:rsidRDefault="00000000">
      <w:pPr>
        <w:pStyle w:val="Heading1"/>
      </w:pPr>
      <w:r>
        <w:t>PART 6: LOSS FUNCTIONS</w:t>
      </w:r>
    </w:p>
    <w:p w14:paraId="0528090E" w14:textId="77777777" w:rsidR="00D95001" w:rsidRDefault="00000000">
      <w:pPr>
        <w:pStyle w:val="Heading2"/>
      </w:pPr>
      <w:r>
        <w:t>23. Loss Function</w:t>
      </w:r>
    </w:p>
    <w:p w14:paraId="6BF01468" w14:textId="77777777" w:rsidR="00D95001" w:rsidRDefault="00000000">
      <w:pPr>
        <w:rPr>
          <w:rFonts w:hint="eastAsia"/>
        </w:rPr>
      </w:pPr>
      <w:r>
        <w:t>Meaning</w:t>
      </w:r>
    </w:p>
    <w:p w14:paraId="744BCE11" w14:textId="77777777" w:rsidR="00D95001" w:rsidRDefault="00000000">
      <w:pPr>
        <w:rPr>
          <w:rFonts w:hint="eastAsia"/>
        </w:rPr>
      </w:pPr>
      <w:r>
        <w:t>A loss function measures how wrong the model’s prediction is.</w:t>
      </w:r>
    </w:p>
    <w:p w14:paraId="1B2D5EC9" w14:textId="77777777" w:rsidR="00D95001" w:rsidRDefault="00000000">
      <w:pPr>
        <w:rPr>
          <w:rFonts w:hint="eastAsia"/>
        </w:rPr>
      </w:pPr>
      <w:r>
        <w:t>\boxed{</w:t>
      </w:r>
    </w:p>
    <w:p w14:paraId="3699FB32" w14:textId="77777777" w:rsidR="00D95001" w:rsidRDefault="00000000">
      <w:pPr>
        <w:rPr>
          <w:rFonts w:hint="eastAsia"/>
        </w:rPr>
      </w:pPr>
      <w:r>
        <w:t>Loss=Difference\ between\ predicted\ and\ actual\ output</w:t>
      </w:r>
    </w:p>
    <w:p w14:paraId="4C466D27" w14:textId="77777777" w:rsidR="00D95001" w:rsidRDefault="00000000">
      <w:pPr>
        <w:rPr>
          <w:rFonts w:hint="eastAsia"/>
        </w:rPr>
      </w:pPr>
      <w:r>
        <w:t>}</w:t>
      </w:r>
    </w:p>
    <w:p w14:paraId="44D64FA7" w14:textId="77777777" w:rsidR="00D95001" w:rsidRDefault="00000000">
      <w:pPr>
        <w:rPr>
          <w:rFonts w:hint="eastAsia"/>
        </w:rPr>
      </w:pPr>
      <w:r>
        <w:t>Example</w:t>
      </w:r>
    </w:p>
    <w:p w14:paraId="6CBA9561" w14:textId="77777777" w:rsidR="00D95001" w:rsidRDefault="00000000">
      <w:pPr>
        <w:rPr>
          <w:rFonts w:hint="eastAsia"/>
        </w:rPr>
      </w:pPr>
      <w:r>
        <w:t>Actual:</w:t>
      </w:r>
    </w:p>
    <w:p w14:paraId="4D0190AA" w14:textId="77777777" w:rsidR="00D95001" w:rsidRDefault="00000000">
      <w:pPr>
        <w:rPr>
          <w:rFonts w:hint="eastAsia"/>
        </w:rPr>
      </w:pPr>
      <w:r>
        <w:t>100</w:t>
      </w:r>
    </w:p>
    <w:p w14:paraId="5017AF49" w14:textId="77777777" w:rsidR="00D95001" w:rsidRDefault="00000000">
      <w:pPr>
        <w:rPr>
          <w:rFonts w:hint="eastAsia"/>
        </w:rPr>
      </w:pPr>
      <w:r>
        <w:t>Prediction:</w:t>
      </w:r>
    </w:p>
    <w:p w14:paraId="37AC6214" w14:textId="77777777" w:rsidR="00D95001" w:rsidRDefault="00000000">
      <w:pPr>
        <w:rPr>
          <w:rFonts w:hint="eastAsia"/>
        </w:rPr>
      </w:pPr>
      <w:r>
        <w:lastRenderedPageBreak/>
        <w:t>90</w:t>
      </w:r>
    </w:p>
    <w:p w14:paraId="6B3B7BF2" w14:textId="77777777" w:rsidR="00D95001" w:rsidRDefault="00000000">
      <w:pPr>
        <w:rPr>
          <w:rFonts w:hint="eastAsia"/>
        </w:rPr>
      </w:pPr>
      <w:r>
        <w:t>Error:</w:t>
      </w:r>
    </w:p>
    <w:p w14:paraId="640ED538" w14:textId="77777777" w:rsidR="00D95001" w:rsidRDefault="00000000">
      <w:pPr>
        <w:rPr>
          <w:rFonts w:hint="eastAsia"/>
        </w:rPr>
      </w:pPr>
      <w:r>
        <w:t>100-90=10</w:t>
      </w:r>
    </w:p>
    <w:p w14:paraId="2816AB2C" w14:textId="77777777" w:rsidR="00D95001" w:rsidRDefault="00000000">
      <w:pPr>
        <w:rPr>
          <w:rFonts w:hint="eastAsia"/>
        </w:rPr>
      </w:pPr>
      <w:r>
        <w:t>The loss tells the model how much it needs to improve.</w:t>
      </w:r>
    </w:p>
    <w:p w14:paraId="08B18B0F" w14:textId="77777777" w:rsidR="00D95001" w:rsidRDefault="00000000">
      <w:pPr>
        <w:rPr>
          <w:rFonts w:hint="eastAsia"/>
        </w:rPr>
      </w:pPr>
      <w:r>
        <w:t>Keywords</w:t>
      </w:r>
    </w:p>
    <w:p w14:paraId="1E306A49" w14:textId="77777777" w:rsidR="00D95001" w:rsidRDefault="00000000">
      <w:pPr>
        <w:rPr>
          <w:rFonts w:hint="eastAsia"/>
        </w:rPr>
      </w:pPr>
      <w:r>
        <w:t>Error, prediction, actual value, optimization</w:t>
      </w:r>
    </w:p>
    <w:p w14:paraId="426A2FF6" w14:textId="77777777" w:rsidR="00D95001" w:rsidRDefault="00000000">
      <w:pPr>
        <w:pStyle w:val="Heading2"/>
      </w:pPr>
      <w:r>
        <w:t>24. Common Loss Functions</w:t>
      </w:r>
    </w:p>
    <w:p w14:paraId="7EBEC81B" w14:textId="77777777" w:rsidR="00D95001" w:rsidRDefault="00000000">
      <w:pPr>
        <w:rPr>
          <w:rFonts w:hint="eastAsia"/>
        </w:rPr>
      </w:pPr>
      <w:r>
        <w:t>Mean Squared Error (MSE)</w:t>
      </w:r>
    </w:p>
    <w:p w14:paraId="780FA88B" w14:textId="77777777" w:rsidR="00D95001" w:rsidRDefault="00000000">
      <w:pPr>
        <w:rPr>
          <w:rFonts w:hint="eastAsia"/>
        </w:rPr>
      </w:pPr>
      <w:r>
        <w:t>Used for regression.</w:t>
      </w:r>
    </w:p>
    <w:p w14:paraId="0BC1DCB4" w14:textId="77777777" w:rsidR="00D95001" w:rsidRDefault="00000000">
      <w:pPr>
        <w:rPr>
          <w:rFonts w:hint="eastAsia"/>
        </w:rPr>
      </w:pPr>
      <w:r>
        <w:t>\boxed{</w:t>
      </w:r>
    </w:p>
    <w:p w14:paraId="273C90C7" w14:textId="77777777" w:rsidR="00D95001" w:rsidRDefault="00000000">
      <w:pPr>
        <w:rPr>
          <w:rFonts w:hint="eastAsia"/>
        </w:rPr>
      </w:pPr>
      <w:r>
        <w:t>MSE=</w:t>
      </w:r>
    </w:p>
    <w:p w14:paraId="598ADC49" w14:textId="77777777" w:rsidR="00D95001" w:rsidRDefault="00000000">
      <w:pPr>
        <w:rPr>
          <w:rFonts w:hint="eastAsia"/>
        </w:rPr>
      </w:pPr>
      <w:r>
        <w:t>\frac{1}{n}</w:t>
      </w:r>
    </w:p>
    <w:p w14:paraId="3F31CCFD" w14:textId="77777777" w:rsidR="00D95001" w:rsidRDefault="00000000">
      <w:pPr>
        <w:rPr>
          <w:rFonts w:hint="eastAsia"/>
        </w:rPr>
      </w:pPr>
      <w:r>
        <w:t>\sum(y-\hat y)^2</w:t>
      </w:r>
    </w:p>
    <w:p w14:paraId="7491D209" w14:textId="77777777" w:rsidR="00D95001" w:rsidRDefault="00000000">
      <w:pPr>
        <w:rPr>
          <w:rFonts w:hint="eastAsia"/>
        </w:rPr>
      </w:pPr>
      <w:r>
        <w:t>}</w:t>
      </w:r>
    </w:p>
    <w:p w14:paraId="19339217" w14:textId="77777777" w:rsidR="00D95001" w:rsidRDefault="00000000">
      <w:pPr>
        <w:rPr>
          <w:rFonts w:hint="eastAsia"/>
        </w:rPr>
      </w:pPr>
      <w:r>
        <w:t>Mean Absolute Error (MAE)</w:t>
      </w:r>
    </w:p>
    <w:p w14:paraId="6A7848B5" w14:textId="77777777" w:rsidR="00D95001" w:rsidRDefault="00000000">
      <w:pPr>
        <w:rPr>
          <w:rFonts w:hint="eastAsia"/>
        </w:rPr>
      </w:pPr>
      <w:r>
        <w:t>\boxed{</w:t>
      </w:r>
    </w:p>
    <w:p w14:paraId="238A251E" w14:textId="77777777" w:rsidR="00D95001" w:rsidRDefault="00000000">
      <w:pPr>
        <w:rPr>
          <w:rFonts w:hint="eastAsia"/>
        </w:rPr>
      </w:pPr>
      <w:r>
        <w:t>MAE=</w:t>
      </w:r>
    </w:p>
    <w:p w14:paraId="05BEAFD1" w14:textId="77777777" w:rsidR="00D95001" w:rsidRDefault="00000000">
      <w:pPr>
        <w:rPr>
          <w:rFonts w:hint="eastAsia"/>
        </w:rPr>
      </w:pPr>
      <w:r>
        <w:t>\frac{1}{n}</w:t>
      </w:r>
    </w:p>
    <w:p w14:paraId="7F6B9613" w14:textId="77777777" w:rsidR="00D95001" w:rsidRDefault="00000000">
      <w:pPr>
        <w:rPr>
          <w:rFonts w:hint="eastAsia"/>
        </w:rPr>
      </w:pPr>
      <w:r>
        <w:t>\sum|y-\hat y|</w:t>
      </w:r>
    </w:p>
    <w:p w14:paraId="5D695D19" w14:textId="77777777" w:rsidR="00D95001" w:rsidRDefault="00000000">
      <w:pPr>
        <w:rPr>
          <w:rFonts w:hint="eastAsia"/>
        </w:rPr>
      </w:pPr>
      <w:r>
        <w:t>}</w:t>
      </w:r>
    </w:p>
    <w:p w14:paraId="2E256E36" w14:textId="77777777" w:rsidR="00D95001" w:rsidRDefault="00000000">
      <w:pPr>
        <w:rPr>
          <w:rFonts w:hint="eastAsia"/>
        </w:rPr>
      </w:pPr>
      <w:r>
        <w:t>Binary Cross-Entropy</w:t>
      </w:r>
    </w:p>
    <w:p w14:paraId="6D01D732" w14:textId="77777777" w:rsidR="00D95001" w:rsidRDefault="00000000">
      <w:pPr>
        <w:rPr>
          <w:rFonts w:hint="eastAsia"/>
        </w:rPr>
      </w:pPr>
      <w:r>
        <w:t>Used for binary classification.</w:t>
      </w:r>
    </w:p>
    <w:p w14:paraId="7AA9813C" w14:textId="77777777" w:rsidR="00D95001" w:rsidRDefault="00000000">
      <w:pPr>
        <w:rPr>
          <w:rFonts w:hint="eastAsia"/>
        </w:rPr>
      </w:pPr>
      <w:r>
        <w:t>Categorical Cross-Entropy</w:t>
      </w:r>
    </w:p>
    <w:p w14:paraId="53CFE68A" w14:textId="77777777" w:rsidR="00D95001" w:rsidRDefault="00000000">
      <w:pPr>
        <w:rPr>
          <w:rFonts w:hint="eastAsia"/>
        </w:rPr>
      </w:pPr>
      <w:r>
        <w:t>Used for multi-class classification.</w:t>
      </w:r>
    </w:p>
    <w:p w14:paraId="69CC0CD4" w14:textId="77777777" w:rsidR="00D95001" w:rsidRDefault="00000000">
      <w:pPr>
        <w:rPr>
          <w:rFonts w:hint="eastAsia"/>
        </w:rPr>
      </w:pPr>
      <w:r>
        <w:t>Keywords</w:t>
      </w:r>
    </w:p>
    <w:p w14:paraId="541512E8" w14:textId="77777777" w:rsidR="00D95001" w:rsidRDefault="00000000">
      <w:pPr>
        <w:rPr>
          <w:rFonts w:hint="eastAsia"/>
        </w:rPr>
      </w:pPr>
      <w:r>
        <w:t>MSE, MAE, cross-entropy, regression, classification</w:t>
      </w:r>
    </w:p>
    <w:p w14:paraId="47832BB7" w14:textId="77777777" w:rsidR="00D95001" w:rsidRDefault="00000000">
      <w:pPr>
        <w:pStyle w:val="Heading2"/>
      </w:pPr>
      <w:r>
        <w:t>25. Why Can Loss Be Fractional?</w:t>
      </w:r>
    </w:p>
    <w:p w14:paraId="0E30F8BB" w14:textId="77777777" w:rsidR="00D95001" w:rsidRDefault="00000000">
      <w:pPr>
        <w:rPr>
          <w:rFonts w:hint="eastAsia"/>
        </w:rPr>
      </w:pPr>
      <w:r>
        <w:t>Loss can be fractional because predictions and model parameters are often decimal values.</w:t>
      </w:r>
    </w:p>
    <w:p w14:paraId="07C2CAF8" w14:textId="77777777" w:rsidR="00D95001" w:rsidRDefault="00000000">
      <w:pPr>
        <w:rPr>
          <w:rFonts w:hint="eastAsia"/>
        </w:rPr>
      </w:pPr>
      <w:r>
        <w:lastRenderedPageBreak/>
        <w:t>Example:</w:t>
      </w:r>
    </w:p>
    <w:p w14:paraId="56F145F0" w14:textId="77777777" w:rsidR="00D95001" w:rsidRDefault="00000000">
      <w:pPr>
        <w:rPr>
          <w:rFonts w:hint="eastAsia"/>
        </w:rPr>
      </w:pPr>
      <w:r>
        <w:t>Actual:</w:t>
      </w:r>
    </w:p>
    <w:p w14:paraId="0114EAB9" w14:textId="77777777" w:rsidR="00D95001" w:rsidRDefault="00000000">
      <w:pPr>
        <w:rPr>
          <w:rFonts w:hint="eastAsia"/>
        </w:rPr>
      </w:pPr>
      <w:r>
        <w:t>1</w:t>
      </w:r>
    </w:p>
    <w:p w14:paraId="1A7D6937" w14:textId="77777777" w:rsidR="00D95001" w:rsidRDefault="00000000">
      <w:pPr>
        <w:rPr>
          <w:rFonts w:hint="eastAsia"/>
        </w:rPr>
      </w:pPr>
      <w:r>
        <w:t>Prediction:</w:t>
      </w:r>
    </w:p>
    <w:p w14:paraId="583A2AB0" w14:textId="77777777" w:rsidR="00D95001" w:rsidRDefault="00000000">
      <w:pPr>
        <w:rPr>
          <w:rFonts w:hint="eastAsia"/>
        </w:rPr>
      </w:pPr>
      <w:r>
        <w:t>0.8</w:t>
      </w:r>
    </w:p>
    <w:p w14:paraId="4A8480C2" w14:textId="77777777" w:rsidR="00D95001" w:rsidRDefault="00000000">
      <w:pPr>
        <w:rPr>
          <w:rFonts w:hint="eastAsia"/>
        </w:rPr>
      </w:pPr>
      <w:r>
        <w:t>Error:</w:t>
      </w:r>
    </w:p>
    <w:p w14:paraId="584C7A53" w14:textId="77777777" w:rsidR="00D95001" w:rsidRDefault="00000000">
      <w:pPr>
        <w:rPr>
          <w:rFonts w:hint="eastAsia"/>
        </w:rPr>
      </w:pPr>
      <w:r>
        <w:t>1-0.8=0.2</w:t>
      </w:r>
    </w:p>
    <w:p w14:paraId="08FDB8EB" w14:textId="77777777" w:rsidR="00D95001" w:rsidRDefault="00000000">
      <w:pPr>
        <w:rPr>
          <w:rFonts w:hint="eastAsia"/>
        </w:rPr>
      </w:pPr>
      <w:r>
        <w:t>Loss:</w:t>
      </w:r>
    </w:p>
    <w:p w14:paraId="08ABBF07" w14:textId="77777777" w:rsidR="00D95001" w:rsidRDefault="00000000">
      <w:pPr>
        <w:rPr>
          <w:rFonts w:hint="eastAsia"/>
        </w:rPr>
      </w:pPr>
      <w:r>
        <w:t>0.2^2=0.04</w:t>
      </w:r>
    </w:p>
    <w:p w14:paraId="3FCC371A" w14:textId="77777777" w:rsidR="00D95001" w:rsidRDefault="00000000">
      <w:pPr>
        <w:rPr>
          <w:rFonts w:hint="eastAsia"/>
        </w:rPr>
      </w:pPr>
      <w:r>
        <w:t>Fractions are useful because they show small differences and allow smooth parameter updates.</w:t>
      </w:r>
    </w:p>
    <w:p w14:paraId="186AA5D5" w14:textId="77777777" w:rsidR="00D95001" w:rsidRDefault="00000000">
      <w:pPr>
        <w:rPr>
          <w:rFonts w:hint="eastAsia"/>
        </w:rPr>
      </w:pPr>
      <w:r>
        <w:t>Keywords</w:t>
      </w:r>
    </w:p>
    <w:p w14:paraId="4E68977F" w14:textId="77777777" w:rsidR="00D95001" w:rsidRDefault="00000000">
      <w:pPr>
        <w:rPr>
          <w:rFonts w:hint="eastAsia"/>
        </w:rPr>
      </w:pPr>
      <w:r>
        <w:t>Decimal prediction, continuous optimization</w:t>
      </w:r>
    </w:p>
    <w:p w14:paraId="1D88C90B" w14:textId="77777777" w:rsidR="00D95001" w:rsidRDefault="00000000">
      <w:pPr>
        <w:pStyle w:val="Heading1"/>
      </w:pPr>
      <w:r>
        <w:t>PART 7: NEURAL NETWORK BASICS</w:t>
      </w:r>
    </w:p>
    <w:p w14:paraId="23955FAC" w14:textId="77777777" w:rsidR="00D95001" w:rsidRDefault="00000000">
      <w:pPr>
        <w:pStyle w:val="Heading2"/>
      </w:pPr>
      <w:r>
        <w:t>26. Neural Network</w:t>
      </w:r>
    </w:p>
    <w:p w14:paraId="34841790" w14:textId="77777777" w:rsidR="00D95001" w:rsidRDefault="00000000">
      <w:pPr>
        <w:rPr>
          <w:rFonts w:hint="eastAsia"/>
        </w:rPr>
      </w:pPr>
      <w:r>
        <w:t>Meaning</w:t>
      </w:r>
    </w:p>
    <w:p w14:paraId="4A88AD21" w14:textId="77777777" w:rsidR="00D95001" w:rsidRDefault="00000000">
      <w:pPr>
        <w:rPr>
          <w:rFonts w:hint="eastAsia"/>
        </w:rPr>
      </w:pPr>
      <w:r>
        <w:t>A neural network is a model made of connected artificial neurons that learns patterns by adjusting weights and biases.</w:t>
      </w:r>
    </w:p>
    <w:p w14:paraId="78669F34" w14:textId="77777777" w:rsidR="00D95001" w:rsidRDefault="00000000">
      <w:pPr>
        <w:rPr>
          <w:rFonts w:hint="eastAsia"/>
        </w:rPr>
      </w:pPr>
      <w:r>
        <w:t>Flow</w:t>
      </w:r>
    </w:p>
    <w:p w14:paraId="13F69464" w14:textId="77777777" w:rsidR="00D95001" w:rsidRDefault="00000000">
      <w:pPr>
        <w:rPr>
          <w:rFonts w:hint="eastAsia"/>
        </w:rPr>
      </w:pPr>
      <w:r>
        <w:t>Input</w:t>
      </w:r>
    </w:p>
    <w:p w14:paraId="75A77599" w14:textId="77777777" w:rsidR="00D95001" w:rsidRDefault="00000000">
      <w:pPr>
        <w:rPr>
          <w:rFonts w:hint="eastAsia"/>
        </w:rPr>
      </w:pPr>
      <w:r>
        <w:t>↓</w:t>
      </w:r>
    </w:p>
    <w:p w14:paraId="34577468" w14:textId="77777777" w:rsidR="00D95001" w:rsidRDefault="00000000">
      <w:pPr>
        <w:rPr>
          <w:rFonts w:hint="eastAsia"/>
        </w:rPr>
      </w:pPr>
      <w:r>
        <w:t>Hidden layers</w:t>
      </w:r>
    </w:p>
    <w:p w14:paraId="1A197D25" w14:textId="77777777" w:rsidR="00D95001" w:rsidRDefault="00000000">
      <w:pPr>
        <w:rPr>
          <w:rFonts w:hint="eastAsia"/>
        </w:rPr>
      </w:pPr>
      <w:r>
        <w:t>↓</w:t>
      </w:r>
    </w:p>
    <w:p w14:paraId="5EE2B33B" w14:textId="77777777" w:rsidR="00D95001" w:rsidRDefault="00000000">
      <w:pPr>
        <w:rPr>
          <w:rFonts w:hint="eastAsia"/>
        </w:rPr>
      </w:pPr>
      <w:r>
        <w:t>Output</w:t>
      </w:r>
    </w:p>
    <w:p w14:paraId="3A02C084" w14:textId="77777777" w:rsidR="00D95001" w:rsidRDefault="00000000">
      <w:pPr>
        <w:rPr>
          <w:rFonts w:hint="eastAsia"/>
        </w:rPr>
      </w:pPr>
      <w:r>
        <w:t>Keywords</w:t>
      </w:r>
    </w:p>
    <w:p w14:paraId="16A058E1" w14:textId="3108161B" w:rsidR="00D95001" w:rsidRDefault="00000000">
      <w:pPr>
        <w:rPr>
          <w:rFonts w:hint="eastAsia"/>
        </w:rPr>
      </w:pPr>
      <w:r>
        <w:t>Neurons, layers, weights, bias, learning</w:t>
      </w:r>
      <w:r w:rsidR="00147FAB">
        <w:br/>
      </w:r>
      <w:r w:rsidR="00147FAB">
        <w:br/>
      </w:r>
      <w:r w:rsidR="00147FAB">
        <w:br/>
      </w:r>
    </w:p>
    <w:p w14:paraId="207E69CF" w14:textId="77777777" w:rsidR="00D95001" w:rsidRDefault="00000000">
      <w:pPr>
        <w:pStyle w:val="Heading2"/>
      </w:pPr>
      <w:r>
        <w:lastRenderedPageBreak/>
        <w:t>27. Parameters</w:t>
      </w:r>
    </w:p>
    <w:p w14:paraId="2CADFB46" w14:textId="77777777" w:rsidR="00D95001" w:rsidRDefault="00000000">
      <w:pPr>
        <w:rPr>
          <w:rFonts w:hint="eastAsia"/>
        </w:rPr>
      </w:pPr>
      <w:r>
        <w:t>Meaning</w:t>
      </w:r>
    </w:p>
    <w:p w14:paraId="298D7470" w14:textId="77777777" w:rsidR="00D95001" w:rsidRDefault="00000000">
      <w:pPr>
        <w:rPr>
          <w:rFonts w:hint="eastAsia"/>
        </w:rPr>
      </w:pPr>
      <w:r>
        <w:t>Parameters are values learned automatically during training.</w:t>
      </w:r>
    </w:p>
    <w:p w14:paraId="32B8B585" w14:textId="77777777" w:rsidR="00D95001" w:rsidRDefault="00000000">
      <w:pPr>
        <w:rPr>
          <w:rFonts w:hint="eastAsia"/>
        </w:rPr>
      </w:pPr>
      <w:r>
        <w:t>Main parameters:</w:t>
      </w:r>
    </w:p>
    <w:p w14:paraId="73187812" w14:textId="77777777" w:rsidR="00D95001" w:rsidRDefault="00000000">
      <w:pPr>
        <w:pStyle w:val="ListBullet"/>
        <w:rPr>
          <w:rFonts w:hint="eastAsia"/>
        </w:rPr>
      </w:pPr>
      <w:r>
        <w:t>Weights</w:t>
      </w:r>
    </w:p>
    <w:p w14:paraId="0CC332B1" w14:textId="77777777" w:rsidR="00D95001" w:rsidRDefault="00000000">
      <w:pPr>
        <w:pStyle w:val="ListBullet"/>
        <w:rPr>
          <w:rFonts w:hint="eastAsia"/>
        </w:rPr>
      </w:pPr>
      <w:r>
        <w:t>Biases</w:t>
      </w:r>
    </w:p>
    <w:p w14:paraId="377C765C" w14:textId="77777777" w:rsidR="00D95001" w:rsidRDefault="00000000">
      <w:pPr>
        <w:rPr>
          <w:rFonts w:hint="eastAsia"/>
        </w:rPr>
      </w:pPr>
      <w:r>
        <w:t>Formula:</w:t>
      </w:r>
    </w:p>
    <w:p w14:paraId="3CD57AE4" w14:textId="77777777" w:rsidR="00D95001" w:rsidRDefault="00000000">
      <w:pPr>
        <w:rPr>
          <w:rFonts w:hint="eastAsia"/>
        </w:rPr>
      </w:pPr>
      <w:r>
        <w:t>\boxed{</w:t>
      </w:r>
    </w:p>
    <w:p w14:paraId="64D86401" w14:textId="77777777" w:rsidR="00D95001" w:rsidRDefault="00000000">
      <w:pPr>
        <w:rPr>
          <w:rFonts w:hint="eastAsia"/>
        </w:rPr>
      </w:pPr>
      <w:r>
        <w:t>y=Wx+b</w:t>
      </w:r>
    </w:p>
    <w:p w14:paraId="5C8158C6" w14:textId="77777777" w:rsidR="00D95001" w:rsidRDefault="00000000">
      <w:pPr>
        <w:rPr>
          <w:rFonts w:hint="eastAsia"/>
        </w:rPr>
      </w:pPr>
      <w:r>
        <w:t>}</w:t>
      </w:r>
    </w:p>
    <w:p w14:paraId="693778AC" w14:textId="77777777" w:rsidR="00D95001" w:rsidRDefault="00000000">
      <w:pPr>
        <w:rPr>
          <w:rFonts w:hint="eastAsia"/>
        </w:rPr>
      </w:pPr>
      <w:r>
        <w:t>Keywords</w:t>
      </w:r>
    </w:p>
    <w:p w14:paraId="101D4909" w14:textId="77777777" w:rsidR="00D95001" w:rsidRDefault="00000000">
      <w:pPr>
        <w:rPr>
          <w:rFonts w:hint="eastAsia"/>
        </w:rPr>
      </w:pPr>
      <w:r>
        <w:t>Learned values, weights, biases</w:t>
      </w:r>
    </w:p>
    <w:p w14:paraId="4E879CFC" w14:textId="77777777" w:rsidR="00D95001" w:rsidRDefault="00000000">
      <w:pPr>
        <w:pStyle w:val="Heading2"/>
      </w:pPr>
      <w:r>
        <w:t>28. Parameters vs Hyperparameters</w:t>
      </w:r>
    </w:p>
    <w:p w14:paraId="439E4AA9" w14:textId="77777777" w:rsidR="00D95001" w:rsidRDefault="00000000">
      <w:pPr>
        <w:rPr>
          <w:rFonts w:hint="eastAsia"/>
        </w:rPr>
      </w:pPr>
      <w:r>
        <w:t>Parameters</w:t>
      </w:r>
      <w:r>
        <w:tab/>
        <w:t>Hyperparameters</w:t>
      </w:r>
    </w:p>
    <w:p w14:paraId="2AA30A71" w14:textId="77777777" w:rsidR="00D95001" w:rsidRDefault="00000000">
      <w:pPr>
        <w:rPr>
          <w:rFonts w:hint="eastAsia"/>
        </w:rPr>
      </w:pPr>
      <w:r>
        <w:t>Learned by the model</w:t>
      </w:r>
      <w:r>
        <w:tab/>
        <w:t>Chosen before/during training</w:t>
      </w:r>
    </w:p>
    <w:p w14:paraId="4BD44ABF" w14:textId="77777777" w:rsidR="00D95001" w:rsidRDefault="00000000">
      <w:pPr>
        <w:rPr>
          <w:rFonts w:hint="eastAsia"/>
        </w:rPr>
      </w:pPr>
      <w:r>
        <w:t>Weights</w:t>
      </w:r>
      <w:r>
        <w:tab/>
        <w:t>Learning rate</w:t>
      </w:r>
    </w:p>
    <w:p w14:paraId="2A4455FB" w14:textId="77777777" w:rsidR="00D95001" w:rsidRDefault="00000000">
      <w:pPr>
        <w:rPr>
          <w:rFonts w:hint="eastAsia"/>
        </w:rPr>
      </w:pPr>
      <w:r>
        <w:t>Biases</w:t>
      </w:r>
      <w:r>
        <w:tab/>
        <w:t>Number of layers</w:t>
      </w:r>
    </w:p>
    <w:p w14:paraId="1AA35ACC" w14:textId="77777777" w:rsidR="00D95001" w:rsidRDefault="00000000">
      <w:pPr>
        <w:rPr>
          <w:rFonts w:hint="eastAsia"/>
        </w:rPr>
      </w:pPr>
      <w:r>
        <w:t>Change during training</w:t>
      </w:r>
      <w:r>
        <w:tab/>
        <w:t>Epochs</w:t>
      </w:r>
    </w:p>
    <w:p w14:paraId="07DF0B12" w14:textId="77777777" w:rsidR="00D95001" w:rsidRDefault="00000000">
      <w:pPr>
        <w:rPr>
          <w:rFonts w:hint="eastAsia"/>
        </w:rPr>
      </w:pPr>
      <w:r>
        <w:t>Learned from data</w:t>
      </w:r>
      <w:r>
        <w:tab/>
        <w:t>Batch size</w:t>
      </w:r>
    </w:p>
    <w:p w14:paraId="12B8658B" w14:textId="77777777" w:rsidR="00D95001" w:rsidRDefault="00000000">
      <w:pPr>
        <w:rPr>
          <w:rFonts w:hint="eastAsia"/>
        </w:rPr>
      </w:pPr>
      <w:r>
        <w:t>Keywords</w:t>
      </w:r>
    </w:p>
    <w:p w14:paraId="471C3B38" w14:textId="77777777" w:rsidR="00D95001" w:rsidRDefault="00000000">
      <w:pPr>
        <w:rPr>
          <w:rFonts w:hint="eastAsia"/>
        </w:rPr>
      </w:pPr>
      <w:r>
        <w:t>Learned vs selected</w:t>
      </w:r>
    </w:p>
    <w:p w14:paraId="2118B640" w14:textId="77777777" w:rsidR="00D95001" w:rsidRDefault="00000000">
      <w:pPr>
        <w:pStyle w:val="Heading2"/>
      </w:pPr>
      <w:r>
        <w:t>29. Activation Function</w:t>
      </w:r>
    </w:p>
    <w:p w14:paraId="4C148619" w14:textId="77777777" w:rsidR="00D95001" w:rsidRDefault="00000000">
      <w:pPr>
        <w:rPr>
          <w:rFonts w:hint="eastAsia"/>
        </w:rPr>
      </w:pPr>
      <w:r>
        <w:t>Meaning</w:t>
      </w:r>
    </w:p>
    <w:p w14:paraId="4A69468C" w14:textId="77777777" w:rsidR="00D95001" w:rsidRDefault="00000000">
      <w:pPr>
        <w:rPr>
          <w:rFonts w:hint="eastAsia"/>
        </w:rPr>
      </w:pPr>
      <w:r>
        <w:t>An activation function adds nonlinearity to a neural network.</w:t>
      </w:r>
    </w:p>
    <w:p w14:paraId="43C43E0E" w14:textId="77777777" w:rsidR="00D95001" w:rsidRDefault="00000000">
      <w:pPr>
        <w:rPr>
          <w:rFonts w:hint="eastAsia"/>
        </w:rPr>
      </w:pPr>
      <w:r>
        <w:t>Without activation functions, multiple linear layers behave like one linear transformation.</w:t>
      </w:r>
    </w:p>
    <w:p w14:paraId="5A8D66B7" w14:textId="77777777" w:rsidR="00D95001" w:rsidRDefault="00000000">
      <w:pPr>
        <w:rPr>
          <w:rFonts w:hint="eastAsia"/>
        </w:rPr>
      </w:pPr>
      <w:r>
        <w:t>Common activation functions</w:t>
      </w:r>
    </w:p>
    <w:p w14:paraId="7DAA6D31" w14:textId="77777777" w:rsidR="00D95001" w:rsidRDefault="00000000">
      <w:pPr>
        <w:pStyle w:val="ListBullet"/>
        <w:rPr>
          <w:rFonts w:hint="eastAsia"/>
        </w:rPr>
      </w:pPr>
      <w:r>
        <w:t>ReLU</w:t>
      </w:r>
    </w:p>
    <w:p w14:paraId="0E2BF487" w14:textId="77777777" w:rsidR="00D95001" w:rsidRDefault="00000000">
      <w:pPr>
        <w:pStyle w:val="ListBullet"/>
        <w:rPr>
          <w:rFonts w:hint="eastAsia"/>
        </w:rPr>
      </w:pPr>
      <w:r>
        <w:t>Sigmoid</w:t>
      </w:r>
    </w:p>
    <w:p w14:paraId="47509F1B" w14:textId="77777777" w:rsidR="00D95001" w:rsidRDefault="00000000">
      <w:pPr>
        <w:pStyle w:val="ListBullet"/>
        <w:rPr>
          <w:rFonts w:hint="eastAsia"/>
        </w:rPr>
      </w:pPr>
      <w:r>
        <w:t>Tanh</w:t>
      </w:r>
    </w:p>
    <w:p w14:paraId="7AF4B442" w14:textId="77777777" w:rsidR="00D95001" w:rsidRDefault="00000000">
      <w:pPr>
        <w:pStyle w:val="ListBullet"/>
        <w:rPr>
          <w:rFonts w:hint="eastAsia"/>
        </w:rPr>
      </w:pPr>
      <w:r>
        <w:t>Softmax</w:t>
      </w:r>
    </w:p>
    <w:p w14:paraId="18B445EF" w14:textId="77777777" w:rsidR="00D95001" w:rsidRDefault="00000000">
      <w:pPr>
        <w:pStyle w:val="ListBullet"/>
        <w:rPr>
          <w:rFonts w:hint="eastAsia"/>
        </w:rPr>
      </w:pPr>
      <w:r>
        <w:lastRenderedPageBreak/>
        <w:t>GELU</w:t>
      </w:r>
    </w:p>
    <w:p w14:paraId="56EBA256" w14:textId="77777777" w:rsidR="00D95001" w:rsidRDefault="00000000">
      <w:pPr>
        <w:rPr>
          <w:rFonts w:hint="eastAsia"/>
        </w:rPr>
      </w:pPr>
      <w:r>
        <w:t>Keywords</w:t>
      </w:r>
    </w:p>
    <w:p w14:paraId="28BFA625" w14:textId="77777777" w:rsidR="00D95001" w:rsidRDefault="00000000">
      <w:pPr>
        <w:rPr>
          <w:rFonts w:hint="eastAsia"/>
        </w:rPr>
      </w:pPr>
      <w:r>
        <w:t>Nonlinearity, complex patterns</w:t>
      </w:r>
    </w:p>
    <w:p w14:paraId="5B55984E" w14:textId="77777777" w:rsidR="00D95001" w:rsidRDefault="00000000">
      <w:pPr>
        <w:pStyle w:val="Heading2"/>
      </w:pPr>
      <w:r>
        <w:t>30. ReLU</w:t>
      </w:r>
    </w:p>
    <w:p w14:paraId="7DC0D162" w14:textId="77777777" w:rsidR="00D95001" w:rsidRDefault="00000000">
      <w:pPr>
        <w:rPr>
          <w:rFonts w:hint="eastAsia"/>
        </w:rPr>
      </w:pPr>
      <w:r>
        <w:t>Formula</w:t>
      </w:r>
    </w:p>
    <w:p w14:paraId="692D8FC4" w14:textId="77777777" w:rsidR="00D95001" w:rsidRDefault="00000000">
      <w:pPr>
        <w:rPr>
          <w:rFonts w:hint="eastAsia"/>
        </w:rPr>
      </w:pPr>
      <w:r>
        <w:t>\boxed{</w:t>
      </w:r>
    </w:p>
    <w:p w14:paraId="13F13317" w14:textId="77777777" w:rsidR="00D95001" w:rsidRDefault="00000000">
      <w:pPr>
        <w:rPr>
          <w:rFonts w:hint="eastAsia"/>
        </w:rPr>
      </w:pPr>
      <w:r>
        <w:t>ReLU(x)=\max(0,x)</w:t>
      </w:r>
    </w:p>
    <w:p w14:paraId="2741A783" w14:textId="77777777" w:rsidR="00D95001" w:rsidRDefault="00000000">
      <w:pPr>
        <w:rPr>
          <w:rFonts w:hint="eastAsia"/>
        </w:rPr>
      </w:pPr>
      <w:r>
        <w:t>}</w:t>
      </w:r>
    </w:p>
    <w:p w14:paraId="1CC4223C" w14:textId="77777777" w:rsidR="00D95001" w:rsidRDefault="00000000">
      <w:pPr>
        <w:rPr>
          <w:rFonts w:hint="eastAsia"/>
        </w:rPr>
      </w:pPr>
      <w:r>
        <w:t>Example:</w:t>
      </w:r>
    </w:p>
    <w:p w14:paraId="2B6222E0" w14:textId="77777777" w:rsidR="00D95001" w:rsidRDefault="00000000">
      <w:pPr>
        <w:rPr>
          <w:rFonts w:hint="eastAsia"/>
        </w:rPr>
      </w:pPr>
      <w:r>
        <w:t>[-2,0,3,5]</w:t>
      </w:r>
    </w:p>
    <w:p w14:paraId="6EE0C55D" w14:textId="77777777" w:rsidR="00D95001" w:rsidRDefault="00000000">
      <w:pPr>
        <w:rPr>
          <w:rFonts w:hint="eastAsia"/>
        </w:rPr>
      </w:pPr>
      <w:r>
        <w:t>Output:</w:t>
      </w:r>
    </w:p>
    <w:p w14:paraId="40006065" w14:textId="77777777" w:rsidR="00D95001" w:rsidRDefault="00000000">
      <w:pPr>
        <w:rPr>
          <w:rFonts w:hint="eastAsia"/>
        </w:rPr>
      </w:pPr>
      <w:r>
        <w:t>[0,0,3,5]</w:t>
      </w:r>
    </w:p>
    <w:p w14:paraId="697ED3D6" w14:textId="77777777" w:rsidR="00D95001" w:rsidRDefault="00000000">
      <w:pPr>
        <w:rPr>
          <w:rFonts w:hint="eastAsia"/>
        </w:rPr>
      </w:pPr>
      <w:r>
        <w:t>Meaning</w:t>
      </w:r>
    </w:p>
    <w:p w14:paraId="4191AE15" w14:textId="77777777" w:rsidR="00D95001" w:rsidRDefault="00000000">
      <w:pPr>
        <w:pStyle w:val="ListBullet"/>
        <w:rPr>
          <w:rFonts w:hint="eastAsia"/>
        </w:rPr>
      </w:pPr>
      <w:r>
        <w:t>Positive → keep</w:t>
      </w:r>
    </w:p>
    <w:p w14:paraId="0CD02057" w14:textId="77777777" w:rsidR="00D95001" w:rsidRDefault="00000000">
      <w:pPr>
        <w:pStyle w:val="ListBullet"/>
        <w:rPr>
          <w:rFonts w:hint="eastAsia"/>
        </w:rPr>
      </w:pPr>
      <w:r>
        <w:t>Negative → change to zero</w:t>
      </w:r>
    </w:p>
    <w:p w14:paraId="277572BD" w14:textId="77777777" w:rsidR="00D95001" w:rsidRDefault="00000000">
      <w:pPr>
        <w:rPr>
          <w:rFonts w:hint="eastAsia"/>
        </w:rPr>
      </w:pPr>
      <w:r>
        <w:t>Keywords</w:t>
      </w:r>
    </w:p>
    <w:p w14:paraId="5FBF7AED" w14:textId="77777777" w:rsidR="00D95001" w:rsidRDefault="00000000">
      <w:pPr>
        <w:rPr>
          <w:rFonts w:hint="eastAsia"/>
        </w:rPr>
      </w:pPr>
      <w:r>
        <w:t>Positive unchanged, negative zero</w:t>
      </w:r>
    </w:p>
    <w:p w14:paraId="4FDBADC3" w14:textId="77777777" w:rsidR="00D95001" w:rsidRDefault="00000000">
      <w:pPr>
        <w:pStyle w:val="Heading2"/>
      </w:pPr>
      <w:r>
        <w:t>31. Softmax</w:t>
      </w:r>
    </w:p>
    <w:p w14:paraId="39A5FF9C" w14:textId="77777777" w:rsidR="00D95001" w:rsidRDefault="00000000">
      <w:pPr>
        <w:rPr>
          <w:rFonts w:hint="eastAsia"/>
        </w:rPr>
      </w:pPr>
      <w:r>
        <w:t>Formula</w:t>
      </w:r>
    </w:p>
    <w:p w14:paraId="304BE17C" w14:textId="77777777" w:rsidR="00D95001" w:rsidRDefault="00000000">
      <w:pPr>
        <w:rPr>
          <w:rFonts w:hint="eastAsia"/>
        </w:rPr>
      </w:pPr>
      <w:r>
        <w:t>\boxed{</w:t>
      </w:r>
    </w:p>
    <w:p w14:paraId="6A161568" w14:textId="77777777" w:rsidR="00D95001" w:rsidRDefault="00000000">
      <w:pPr>
        <w:rPr>
          <w:rFonts w:hint="eastAsia"/>
        </w:rPr>
      </w:pPr>
      <w:r>
        <w:t>Softmax(z_i)=</w:t>
      </w:r>
    </w:p>
    <w:p w14:paraId="6C401BEF" w14:textId="77777777" w:rsidR="00D95001" w:rsidRDefault="00000000">
      <w:pPr>
        <w:rPr>
          <w:rFonts w:hint="eastAsia"/>
        </w:rPr>
      </w:pPr>
      <w:r>
        <w:t>\frac{e^{z_i}}</w:t>
      </w:r>
    </w:p>
    <w:p w14:paraId="727C81E7" w14:textId="77777777" w:rsidR="00D95001" w:rsidRDefault="00000000">
      <w:pPr>
        <w:rPr>
          <w:rFonts w:hint="eastAsia"/>
        </w:rPr>
      </w:pPr>
      <w:r>
        <w:t>{\sum_{j=1}^{K}e^{z_j}}</w:t>
      </w:r>
    </w:p>
    <w:p w14:paraId="2D907248" w14:textId="77777777" w:rsidR="00D95001" w:rsidRDefault="00000000">
      <w:pPr>
        <w:rPr>
          <w:rFonts w:hint="eastAsia"/>
        </w:rPr>
      </w:pPr>
      <w:r>
        <w:t>}</w:t>
      </w:r>
    </w:p>
    <w:p w14:paraId="197CF546" w14:textId="77777777" w:rsidR="00D95001" w:rsidRDefault="00000000">
      <w:pPr>
        <w:rPr>
          <w:rFonts w:hint="eastAsia"/>
        </w:rPr>
      </w:pPr>
      <w:r>
        <w:t>Purpose</w:t>
      </w:r>
    </w:p>
    <w:p w14:paraId="69DA2BFC" w14:textId="77777777" w:rsidR="00D95001" w:rsidRDefault="00000000">
      <w:pPr>
        <w:rPr>
          <w:rFonts w:hint="eastAsia"/>
        </w:rPr>
      </w:pPr>
      <w:r>
        <w:t>Converts raw scores called logits into probabilities.</w:t>
      </w:r>
    </w:p>
    <w:p w14:paraId="71D64D2B" w14:textId="77777777" w:rsidR="00D95001" w:rsidRDefault="00000000">
      <w:pPr>
        <w:rPr>
          <w:rFonts w:hint="eastAsia"/>
        </w:rPr>
      </w:pPr>
      <w:r>
        <w:t>Properties:</w:t>
      </w:r>
    </w:p>
    <w:p w14:paraId="455B56AB" w14:textId="77777777" w:rsidR="00D95001" w:rsidRDefault="00000000">
      <w:pPr>
        <w:pStyle w:val="ListBullet"/>
        <w:rPr>
          <w:rFonts w:hint="eastAsia"/>
        </w:rPr>
      </w:pPr>
      <w:r>
        <w:t>Every output is between 0 and 1.</w:t>
      </w:r>
    </w:p>
    <w:p w14:paraId="5C18B543" w14:textId="77777777" w:rsidR="00D95001" w:rsidRDefault="00000000">
      <w:pPr>
        <w:pStyle w:val="ListBullet"/>
        <w:rPr>
          <w:rFonts w:hint="eastAsia"/>
        </w:rPr>
      </w:pPr>
      <w:r>
        <w:t>All outputs add up to 1.</w:t>
      </w:r>
    </w:p>
    <w:p w14:paraId="3AEEAEB2" w14:textId="77777777" w:rsidR="00D95001" w:rsidRDefault="00000000">
      <w:pPr>
        <w:rPr>
          <w:rFonts w:hint="eastAsia"/>
        </w:rPr>
      </w:pPr>
      <w:r>
        <w:lastRenderedPageBreak/>
        <w:t>Example</w:t>
      </w:r>
    </w:p>
    <w:p w14:paraId="71B0B6F5" w14:textId="77777777" w:rsidR="00D95001" w:rsidRDefault="00000000">
      <w:pPr>
        <w:rPr>
          <w:rFonts w:hint="eastAsia"/>
        </w:rPr>
      </w:pPr>
      <w:r>
        <w:t>Input:</w:t>
      </w:r>
    </w:p>
    <w:p w14:paraId="2367BC1B" w14:textId="77777777" w:rsidR="00D95001" w:rsidRDefault="00000000">
      <w:pPr>
        <w:rPr>
          <w:rFonts w:hint="eastAsia"/>
        </w:rPr>
      </w:pPr>
      <w:r>
        <w:t>[1,2,3]</w:t>
      </w:r>
    </w:p>
    <w:p w14:paraId="5DA82F40" w14:textId="77777777" w:rsidR="00D95001" w:rsidRDefault="00000000">
      <w:pPr>
        <w:rPr>
          <w:rFonts w:hint="eastAsia"/>
        </w:rPr>
      </w:pPr>
      <w:r>
        <w:t>e^1=2.718</w:t>
      </w:r>
    </w:p>
    <w:p w14:paraId="1829831E" w14:textId="77777777" w:rsidR="00D95001" w:rsidRDefault="00000000">
      <w:pPr>
        <w:rPr>
          <w:rFonts w:hint="eastAsia"/>
        </w:rPr>
      </w:pPr>
      <w:r>
        <w:t>e^2=7.389</w:t>
      </w:r>
    </w:p>
    <w:p w14:paraId="0B97D9B6" w14:textId="77777777" w:rsidR="00D95001" w:rsidRDefault="00000000">
      <w:pPr>
        <w:rPr>
          <w:rFonts w:hint="eastAsia"/>
        </w:rPr>
      </w:pPr>
      <w:r>
        <w:t>e^3=20.086</w:t>
      </w:r>
    </w:p>
    <w:p w14:paraId="5B87DD5A" w14:textId="77777777" w:rsidR="00D95001" w:rsidRDefault="00000000">
      <w:pPr>
        <w:rPr>
          <w:rFonts w:hint="eastAsia"/>
        </w:rPr>
      </w:pPr>
      <w:r>
        <w:t>Sum:</w:t>
      </w:r>
    </w:p>
    <w:p w14:paraId="0643B56B" w14:textId="77777777" w:rsidR="00D95001" w:rsidRDefault="00000000">
      <w:pPr>
        <w:rPr>
          <w:rFonts w:hint="eastAsia"/>
        </w:rPr>
      </w:pPr>
      <w:r>
        <w:t>30.193</w:t>
      </w:r>
    </w:p>
    <w:p w14:paraId="6E9376AD" w14:textId="77777777" w:rsidR="00D95001" w:rsidRDefault="00000000">
      <w:pPr>
        <w:rPr>
          <w:rFonts w:hint="eastAsia"/>
        </w:rPr>
      </w:pPr>
      <w:r>
        <w:t>Output:</w:t>
      </w:r>
    </w:p>
    <w:p w14:paraId="2A3CBC84" w14:textId="77777777" w:rsidR="00D95001" w:rsidRDefault="00000000">
      <w:pPr>
        <w:rPr>
          <w:rFonts w:hint="eastAsia"/>
        </w:rPr>
      </w:pPr>
      <w:r>
        <w:t>\boxed{</w:t>
      </w:r>
    </w:p>
    <w:p w14:paraId="7718DC8E" w14:textId="77777777" w:rsidR="00D95001" w:rsidRDefault="00000000">
      <w:pPr>
        <w:rPr>
          <w:rFonts w:hint="eastAsia"/>
        </w:rPr>
      </w:pPr>
      <w:r>
        <w:t>[0.090,0.245,0.665]</w:t>
      </w:r>
    </w:p>
    <w:p w14:paraId="0FD2342B" w14:textId="77777777" w:rsidR="00D95001" w:rsidRDefault="00000000">
      <w:pPr>
        <w:rPr>
          <w:rFonts w:hint="eastAsia"/>
        </w:rPr>
      </w:pPr>
      <w:r>
        <w:t>}</w:t>
      </w:r>
    </w:p>
    <w:p w14:paraId="0E27FD69" w14:textId="77777777" w:rsidR="00D95001" w:rsidRDefault="00000000">
      <w:pPr>
        <w:rPr>
          <w:rFonts w:hint="eastAsia"/>
        </w:rPr>
      </w:pPr>
      <w:r>
        <w:t>Keywords</w:t>
      </w:r>
    </w:p>
    <w:p w14:paraId="2F3169EE" w14:textId="77777777" w:rsidR="00D95001" w:rsidRDefault="00000000">
      <w:pPr>
        <w:rPr>
          <w:rFonts w:hint="eastAsia"/>
        </w:rPr>
      </w:pPr>
      <w:r>
        <w:t>Logits, probabilities, sum equals 1</w:t>
      </w:r>
    </w:p>
    <w:p w14:paraId="15B99F90" w14:textId="77777777" w:rsidR="00D95001" w:rsidRDefault="00000000">
      <w:pPr>
        <w:pStyle w:val="Heading2"/>
      </w:pPr>
      <w:r>
        <w:t>32. Softmax Example</w:t>
      </w:r>
    </w:p>
    <w:p w14:paraId="0D2B1176" w14:textId="77777777" w:rsidR="00D95001" w:rsidRDefault="00000000">
      <w:pPr>
        <w:rPr>
          <w:rFonts w:hint="eastAsia"/>
        </w:rPr>
      </w:pPr>
      <w:r>
        <w:t>Input:</w:t>
      </w:r>
    </w:p>
    <w:p w14:paraId="48498D8B" w14:textId="77777777" w:rsidR="00D95001" w:rsidRDefault="00000000">
      <w:pPr>
        <w:rPr>
          <w:rFonts w:hint="eastAsia"/>
        </w:rPr>
      </w:pPr>
      <w:r>
        <w:t>[140,150,160,170,180]</w:t>
      </w:r>
    </w:p>
    <w:p w14:paraId="48C7F7BF" w14:textId="77777777" w:rsidR="00D95001" w:rsidRDefault="00000000">
      <w:pPr>
        <w:rPr>
          <w:rFonts w:hint="eastAsia"/>
        </w:rPr>
      </w:pPr>
      <w:r>
        <w:t>Subtract maximum value:</w:t>
      </w:r>
    </w:p>
    <w:p w14:paraId="3A782398" w14:textId="77777777" w:rsidR="00D95001" w:rsidRDefault="00000000">
      <w:pPr>
        <w:rPr>
          <w:rFonts w:hint="eastAsia"/>
        </w:rPr>
      </w:pPr>
      <w:r>
        <w:t>[-40,-30,-20,-10,0]</w:t>
      </w:r>
    </w:p>
    <w:p w14:paraId="2DFA4374" w14:textId="77777777" w:rsidR="00D95001" w:rsidRDefault="00000000">
      <w:pPr>
        <w:rPr>
          <w:rFonts w:hint="eastAsia"/>
        </w:rPr>
      </w:pPr>
      <w:r>
        <w:t>The largest value, 180, receives almost all the probability.</w:t>
      </w:r>
    </w:p>
    <w:p w14:paraId="74FA8CAF" w14:textId="77777777" w:rsidR="00D95001" w:rsidRDefault="00000000">
      <w:pPr>
        <w:rPr>
          <w:rFonts w:hint="eastAsia"/>
        </w:rPr>
      </w:pPr>
      <w:r>
        <w:t>Approximate result:</w:t>
      </w:r>
    </w:p>
    <w:p w14:paraId="4AF403B8" w14:textId="77777777" w:rsidR="00D95001" w:rsidRDefault="00000000">
      <w:pPr>
        <w:rPr>
          <w:rFonts w:hint="eastAsia"/>
        </w:rPr>
      </w:pPr>
      <w:r>
        <w:t>[0,0,0,0.000045,0.999955]</w:t>
      </w:r>
    </w:p>
    <w:p w14:paraId="0E3F8449" w14:textId="77777777" w:rsidR="00D95001" w:rsidRDefault="00000000">
      <w:pPr>
        <w:rPr>
          <w:rFonts w:hint="eastAsia"/>
        </w:rPr>
      </w:pPr>
      <w:r>
        <w:t>Important</w:t>
      </w:r>
    </w:p>
    <w:p w14:paraId="35C2A136" w14:textId="77777777" w:rsidR="00D95001" w:rsidRDefault="00000000">
      <w:pPr>
        <w:rPr>
          <w:rFonts w:hint="eastAsia"/>
        </w:rPr>
      </w:pPr>
      <w:r>
        <w:t>Softmax emphasizes the highest score.</w:t>
      </w:r>
    </w:p>
    <w:p w14:paraId="06AF7368" w14:textId="77777777" w:rsidR="00D95001" w:rsidRDefault="00000000">
      <w:pPr>
        <w:rPr>
          <w:rFonts w:hint="eastAsia"/>
        </w:rPr>
      </w:pPr>
      <w:r>
        <w:t>Keywords</w:t>
      </w:r>
    </w:p>
    <w:p w14:paraId="13EB07A5" w14:textId="50DEAB81" w:rsidR="00D95001" w:rsidRDefault="00000000">
      <w:pPr>
        <w:rPr>
          <w:rFonts w:hint="eastAsia"/>
        </w:rPr>
      </w:pPr>
      <w:r>
        <w:t>Normalization, highest score, probability distribution</w:t>
      </w:r>
      <w:r w:rsidR="00147FAB">
        <w:br/>
      </w:r>
      <w:r w:rsidR="00147FAB">
        <w:br/>
      </w:r>
    </w:p>
    <w:p w14:paraId="3A90F486" w14:textId="77777777" w:rsidR="00D95001" w:rsidRDefault="00000000">
      <w:pPr>
        <w:pStyle w:val="Heading2"/>
      </w:pPr>
      <w:r>
        <w:lastRenderedPageBreak/>
        <w:t>33. Preventing Neural-Network Overfitting</w:t>
      </w:r>
    </w:p>
    <w:p w14:paraId="66017944" w14:textId="77777777" w:rsidR="00D95001" w:rsidRDefault="00000000">
      <w:pPr>
        <w:rPr>
          <w:rFonts w:hint="eastAsia"/>
        </w:rPr>
      </w:pPr>
      <w:r>
        <w:t>Methods:</w:t>
      </w:r>
    </w:p>
    <w:p w14:paraId="61961592" w14:textId="77777777" w:rsidR="00D95001" w:rsidRDefault="00000000">
      <w:pPr>
        <w:pStyle w:val="Heading2"/>
      </w:pPr>
      <w:r>
        <w:t>1.</w:t>
      </w:r>
      <w:r>
        <w:tab/>
        <w:t>More training data</w:t>
      </w:r>
    </w:p>
    <w:p w14:paraId="55C66325" w14:textId="77777777" w:rsidR="00D95001" w:rsidRDefault="00000000">
      <w:pPr>
        <w:pStyle w:val="Heading2"/>
      </w:pPr>
      <w:r>
        <w:t>2.</w:t>
      </w:r>
      <w:r>
        <w:tab/>
        <w:t>Dropout</w:t>
      </w:r>
    </w:p>
    <w:p w14:paraId="36D66BDE" w14:textId="77777777" w:rsidR="00D95001" w:rsidRDefault="00000000">
      <w:pPr>
        <w:pStyle w:val="Heading2"/>
      </w:pPr>
      <w:r>
        <w:t>3.</w:t>
      </w:r>
      <w:r>
        <w:tab/>
        <w:t>L1 regularization</w:t>
      </w:r>
    </w:p>
    <w:p w14:paraId="5AF4ECED" w14:textId="77777777" w:rsidR="00D95001" w:rsidRDefault="00000000">
      <w:pPr>
        <w:pStyle w:val="Heading2"/>
      </w:pPr>
      <w:r>
        <w:t>4.</w:t>
      </w:r>
      <w:r>
        <w:tab/>
        <w:t>L2 regularization</w:t>
      </w:r>
    </w:p>
    <w:p w14:paraId="013232AB" w14:textId="77777777" w:rsidR="00D95001" w:rsidRDefault="00000000">
      <w:pPr>
        <w:pStyle w:val="Heading2"/>
      </w:pPr>
      <w:r>
        <w:t>5.</w:t>
      </w:r>
      <w:r>
        <w:tab/>
        <w:t>Data augmentation</w:t>
      </w:r>
    </w:p>
    <w:p w14:paraId="7DCE732E" w14:textId="77777777" w:rsidR="00D95001" w:rsidRDefault="00000000">
      <w:pPr>
        <w:pStyle w:val="Heading2"/>
      </w:pPr>
      <w:r>
        <w:t>6.</w:t>
      </w:r>
      <w:r>
        <w:tab/>
        <w:t>Early stopping</w:t>
      </w:r>
    </w:p>
    <w:p w14:paraId="74259A3A" w14:textId="77777777" w:rsidR="00D95001" w:rsidRDefault="00000000">
      <w:pPr>
        <w:pStyle w:val="Heading2"/>
      </w:pPr>
      <w:r>
        <w:t>7.</w:t>
      </w:r>
      <w:r>
        <w:tab/>
        <w:t>Reduce model complexity</w:t>
      </w:r>
    </w:p>
    <w:p w14:paraId="619AABD0" w14:textId="77777777" w:rsidR="00D95001" w:rsidRDefault="00000000">
      <w:pPr>
        <w:pStyle w:val="Heading2"/>
      </w:pPr>
      <w:r>
        <w:t>8.</w:t>
      </w:r>
      <w:r>
        <w:tab/>
        <w:t>Cross-validation</w:t>
      </w:r>
    </w:p>
    <w:p w14:paraId="05BE3770" w14:textId="77777777" w:rsidR="00D95001" w:rsidRDefault="00000000">
      <w:pPr>
        <w:rPr>
          <w:rFonts w:hint="eastAsia"/>
        </w:rPr>
      </w:pPr>
      <w:r>
        <w:t>Keywords</w:t>
      </w:r>
    </w:p>
    <w:p w14:paraId="6D61743D" w14:textId="77777777" w:rsidR="00D95001" w:rsidRDefault="00000000">
      <w:pPr>
        <w:rPr>
          <w:rFonts w:hint="eastAsia"/>
        </w:rPr>
      </w:pPr>
      <w:r>
        <w:t>Generalization, regularization, dropout, validation</w:t>
      </w:r>
    </w:p>
    <w:p w14:paraId="4EB53CF9" w14:textId="77777777" w:rsidR="00D95001" w:rsidRDefault="00000000">
      <w:pPr>
        <w:pStyle w:val="Heading2"/>
      </w:pPr>
      <w:r>
        <w:t>34. Dropout</w:t>
      </w:r>
    </w:p>
    <w:p w14:paraId="19F0FD31" w14:textId="77777777" w:rsidR="00D95001" w:rsidRDefault="00000000">
      <w:pPr>
        <w:rPr>
          <w:rFonts w:hint="eastAsia"/>
        </w:rPr>
      </w:pPr>
      <w:r>
        <w:t>Meaning</w:t>
      </w:r>
    </w:p>
    <w:p w14:paraId="4D2E0762" w14:textId="77777777" w:rsidR="00D95001" w:rsidRDefault="00000000">
      <w:pPr>
        <w:rPr>
          <w:rFonts w:hint="eastAsia"/>
        </w:rPr>
      </w:pPr>
      <w:r>
        <w:t>Dropout randomly turns off some neurons during training.</w:t>
      </w:r>
    </w:p>
    <w:p w14:paraId="79DE187C" w14:textId="77777777" w:rsidR="00D95001" w:rsidRDefault="00000000">
      <w:pPr>
        <w:rPr>
          <w:rFonts w:hint="eastAsia"/>
        </w:rPr>
      </w:pPr>
      <w:r>
        <w:t>Example:</w:t>
      </w:r>
    </w:p>
    <w:p w14:paraId="585E3DBD" w14:textId="77777777" w:rsidR="00D95001" w:rsidRDefault="00000000">
      <w:pPr>
        <w:rPr>
          <w:rFonts w:hint="eastAsia"/>
        </w:rPr>
      </w:pPr>
      <w:r>
        <w:t>Neuron 1 → Active</w:t>
      </w:r>
    </w:p>
    <w:p w14:paraId="32735CB2" w14:textId="77777777" w:rsidR="00D95001" w:rsidRDefault="00000000">
      <w:pPr>
        <w:rPr>
          <w:rFonts w:hint="eastAsia"/>
        </w:rPr>
      </w:pPr>
      <w:r>
        <w:t>Neuron 2 → Off</w:t>
      </w:r>
    </w:p>
    <w:p w14:paraId="0EB7D4C3" w14:textId="77777777" w:rsidR="00D95001" w:rsidRDefault="00000000">
      <w:pPr>
        <w:rPr>
          <w:rFonts w:hint="eastAsia"/>
        </w:rPr>
      </w:pPr>
      <w:r>
        <w:t>Neuron 3 → Active</w:t>
      </w:r>
    </w:p>
    <w:p w14:paraId="3D69E3E1" w14:textId="77777777" w:rsidR="00D95001" w:rsidRDefault="00000000">
      <w:pPr>
        <w:rPr>
          <w:rFonts w:hint="eastAsia"/>
        </w:rPr>
      </w:pPr>
      <w:r>
        <w:t>Neuron 4 → Off</w:t>
      </w:r>
    </w:p>
    <w:p w14:paraId="2257FA91" w14:textId="77777777" w:rsidR="00D95001" w:rsidRDefault="00000000">
      <w:pPr>
        <w:rPr>
          <w:rFonts w:hint="eastAsia"/>
        </w:rPr>
      </w:pPr>
      <w:r>
        <w:t>Purpose</w:t>
      </w:r>
    </w:p>
    <w:p w14:paraId="24345FA0" w14:textId="77777777" w:rsidR="00D95001" w:rsidRDefault="00000000">
      <w:pPr>
        <w:rPr>
          <w:rFonts w:hint="eastAsia"/>
        </w:rPr>
      </w:pPr>
      <w:r>
        <w:t>Prevents the model from depending too much on specific neurons.</w:t>
      </w:r>
    </w:p>
    <w:p w14:paraId="08453387" w14:textId="77777777" w:rsidR="00D95001" w:rsidRDefault="00000000">
      <w:pPr>
        <w:rPr>
          <w:rFonts w:hint="eastAsia"/>
        </w:rPr>
      </w:pPr>
      <w:r>
        <w:t>Keywords</w:t>
      </w:r>
    </w:p>
    <w:p w14:paraId="61D67092" w14:textId="587CD5AA" w:rsidR="00D95001" w:rsidRDefault="00000000">
      <w:pPr>
        <w:rPr>
          <w:rFonts w:hint="eastAsia"/>
        </w:rPr>
      </w:pPr>
      <w:r>
        <w:t>Randomly deactivate, reduce dependency, overfitting</w:t>
      </w:r>
      <w:r w:rsidR="00147FAB">
        <w:br/>
      </w:r>
      <w:r w:rsidR="00147FAB">
        <w:br/>
      </w:r>
      <w:r w:rsidR="00147FAB">
        <w:br/>
      </w:r>
      <w:r w:rsidR="00147FAB">
        <w:br/>
      </w:r>
    </w:p>
    <w:p w14:paraId="7AA98985" w14:textId="77777777" w:rsidR="00D95001" w:rsidRDefault="00000000">
      <w:pPr>
        <w:pStyle w:val="Heading2"/>
      </w:pPr>
      <w:r>
        <w:lastRenderedPageBreak/>
        <w:t>35. L1 Regularization</w:t>
      </w:r>
    </w:p>
    <w:p w14:paraId="550DB684" w14:textId="77777777" w:rsidR="00D95001" w:rsidRDefault="00000000">
      <w:pPr>
        <w:rPr>
          <w:rFonts w:hint="eastAsia"/>
        </w:rPr>
      </w:pPr>
      <w:r>
        <w:t>Formula</w:t>
      </w:r>
    </w:p>
    <w:p w14:paraId="0A1FC1E5" w14:textId="77777777" w:rsidR="00D95001" w:rsidRDefault="00000000">
      <w:pPr>
        <w:rPr>
          <w:rFonts w:hint="eastAsia"/>
        </w:rPr>
      </w:pPr>
      <w:r>
        <w:t>\boxed{</w:t>
      </w:r>
    </w:p>
    <w:p w14:paraId="7F5E1CCB" w14:textId="77777777" w:rsidR="00D95001" w:rsidRDefault="00000000">
      <w:pPr>
        <w:rPr>
          <w:rFonts w:hint="eastAsia"/>
        </w:rPr>
      </w:pPr>
      <w:r>
        <w:t>Loss_{new}</w:t>
      </w:r>
    </w:p>
    <w:p w14:paraId="58839733" w14:textId="77777777" w:rsidR="00D95001" w:rsidRDefault="00000000">
      <w:pPr>
        <w:rPr>
          <w:rFonts w:hint="eastAsia"/>
        </w:rPr>
      </w:pPr>
      <w:r>
        <w:t>Loss+\lambda\sum|w|</w:t>
      </w:r>
    </w:p>
    <w:p w14:paraId="4B4C5851" w14:textId="77777777" w:rsidR="00D95001" w:rsidRDefault="00000000">
      <w:pPr>
        <w:rPr>
          <w:rFonts w:hint="eastAsia"/>
        </w:rPr>
      </w:pPr>
      <w:r>
        <w:t>}</w:t>
      </w:r>
    </w:p>
    <w:p w14:paraId="4AE4FEA1" w14:textId="77777777" w:rsidR="00D95001" w:rsidRDefault="00000000">
      <w:pPr>
        <w:rPr>
          <w:rFonts w:hint="eastAsia"/>
        </w:rPr>
      </w:pPr>
      <w:r>
        <w:t>Effect</w:t>
      </w:r>
    </w:p>
    <w:p w14:paraId="4E095335" w14:textId="77777777" w:rsidR="00D95001" w:rsidRDefault="00000000">
      <w:pPr>
        <w:rPr>
          <w:rFonts w:hint="eastAsia"/>
        </w:rPr>
      </w:pPr>
      <w:r>
        <w:t>L1 can make some weights exactly zero.</w:t>
      </w:r>
    </w:p>
    <w:p w14:paraId="56CA0799" w14:textId="77777777" w:rsidR="00D95001" w:rsidRDefault="00000000">
      <w:pPr>
        <w:rPr>
          <w:rFonts w:hint="eastAsia"/>
        </w:rPr>
      </w:pPr>
      <w:r>
        <w:t>Use</w:t>
      </w:r>
    </w:p>
    <w:p w14:paraId="1F924F47" w14:textId="77777777" w:rsidR="00D95001" w:rsidRDefault="00000000">
      <w:pPr>
        <w:rPr>
          <w:rFonts w:hint="eastAsia"/>
        </w:rPr>
      </w:pPr>
      <w:r>
        <w:t>Feature selection.</w:t>
      </w:r>
    </w:p>
    <w:p w14:paraId="4AF81056" w14:textId="77777777" w:rsidR="00D95001" w:rsidRDefault="00000000">
      <w:pPr>
        <w:rPr>
          <w:rFonts w:hint="eastAsia"/>
        </w:rPr>
      </w:pPr>
      <w:r>
        <w:t>Keywords</w:t>
      </w:r>
    </w:p>
    <w:p w14:paraId="2997A044" w14:textId="77777777" w:rsidR="00D95001" w:rsidRDefault="00000000">
      <w:pPr>
        <w:rPr>
          <w:rFonts w:hint="eastAsia"/>
        </w:rPr>
      </w:pPr>
      <w:r>
        <w:t>Absolute weights, zero weights, feature selection</w:t>
      </w:r>
    </w:p>
    <w:p w14:paraId="38EC0F32" w14:textId="77777777" w:rsidR="00D95001" w:rsidRDefault="00000000">
      <w:pPr>
        <w:pStyle w:val="Heading2"/>
      </w:pPr>
      <w:r>
        <w:t>36. L2 Regularization</w:t>
      </w:r>
    </w:p>
    <w:p w14:paraId="530FB75F" w14:textId="77777777" w:rsidR="00D95001" w:rsidRDefault="00000000">
      <w:pPr>
        <w:rPr>
          <w:rFonts w:hint="eastAsia"/>
        </w:rPr>
      </w:pPr>
      <w:r>
        <w:t>Formula</w:t>
      </w:r>
    </w:p>
    <w:p w14:paraId="1CFA98EC" w14:textId="77777777" w:rsidR="00D95001" w:rsidRDefault="00000000">
      <w:pPr>
        <w:rPr>
          <w:rFonts w:hint="eastAsia"/>
        </w:rPr>
      </w:pPr>
      <w:r>
        <w:t>\boxed{</w:t>
      </w:r>
    </w:p>
    <w:p w14:paraId="54C94E4E" w14:textId="77777777" w:rsidR="00D95001" w:rsidRDefault="00000000">
      <w:pPr>
        <w:rPr>
          <w:rFonts w:hint="eastAsia"/>
        </w:rPr>
      </w:pPr>
      <w:r>
        <w:t>Loss_{new}</w:t>
      </w:r>
    </w:p>
    <w:p w14:paraId="49CDE57F" w14:textId="77777777" w:rsidR="00D95001" w:rsidRDefault="00000000">
      <w:pPr>
        <w:rPr>
          <w:rFonts w:hint="eastAsia"/>
        </w:rPr>
      </w:pPr>
      <w:r>
        <w:t>Loss+\lambda\sum w^2</w:t>
      </w:r>
    </w:p>
    <w:p w14:paraId="7AEA06D6" w14:textId="77777777" w:rsidR="00D95001" w:rsidRDefault="00000000">
      <w:pPr>
        <w:rPr>
          <w:rFonts w:hint="eastAsia"/>
        </w:rPr>
      </w:pPr>
      <w:r>
        <w:t>}</w:t>
      </w:r>
    </w:p>
    <w:p w14:paraId="7F152770" w14:textId="77777777" w:rsidR="00D95001" w:rsidRDefault="00000000">
      <w:pPr>
        <w:rPr>
          <w:rFonts w:hint="eastAsia"/>
        </w:rPr>
      </w:pPr>
      <w:r>
        <w:t>Effect</w:t>
      </w:r>
    </w:p>
    <w:p w14:paraId="699702E0" w14:textId="77777777" w:rsidR="00D95001" w:rsidRDefault="00000000">
      <w:pPr>
        <w:rPr>
          <w:rFonts w:hint="eastAsia"/>
        </w:rPr>
      </w:pPr>
      <w:r>
        <w:t>L2 makes weights smaller but usually does not make them exactly zero.</w:t>
      </w:r>
    </w:p>
    <w:p w14:paraId="615629B5" w14:textId="77777777" w:rsidR="00D95001" w:rsidRDefault="00000000">
      <w:pPr>
        <w:rPr>
          <w:rFonts w:hint="eastAsia"/>
        </w:rPr>
      </w:pPr>
      <w:r>
        <w:t>Keywords</w:t>
      </w:r>
    </w:p>
    <w:p w14:paraId="418AF8E5" w14:textId="77777777" w:rsidR="00D95001" w:rsidRDefault="00000000">
      <w:pPr>
        <w:rPr>
          <w:rFonts w:hint="eastAsia"/>
        </w:rPr>
      </w:pPr>
      <w:r>
        <w:t>Squared weights, small weights, weight decay</w:t>
      </w:r>
    </w:p>
    <w:p w14:paraId="0B7B3180" w14:textId="77777777" w:rsidR="00D95001" w:rsidRDefault="00000000">
      <w:pPr>
        <w:pStyle w:val="Heading2"/>
      </w:pPr>
      <w:r>
        <w:t>37. L1 vs L2</w:t>
      </w:r>
    </w:p>
    <w:p w14:paraId="1026B9D8" w14:textId="77777777" w:rsidR="00D95001" w:rsidRDefault="00000000">
      <w:pPr>
        <w:rPr>
          <w:rFonts w:hint="eastAsia"/>
        </w:rPr>
      </w:pPr>
      <w:r>
        <w:t>L1</w:t>
      </w:r>
      <w:r>
        <w:tab/>
        <w:t>L2</w:t>
      </w:r>
    </w:p>
    <w:p w14:paraId="38B44BBE" w14:textId="77777777" w:rsidR="00D95001" w:rsidRDefault="00000000">
      <w:pPr>
        <w:rPr>
          <w:rFonts w:hint="eastAsia"/>
        </w:rPr>
      </w:pPr>
      <w:r>
        <w:t>Uses (</w:t>
      </w:r>
      <w:r>
        <w:tab/>
        <w:t>w</w:t>
      </w:r>
    </w:p>
    <w:p w14:paraId="77CA7B4E" w14:textId="77777777" w:rsidR="00D95001" w:rsidRDefault="00000000">
      <w:pPr>
        <w:rPr>
          <w:rFonts w:hint="eastAsia"/>
        </w:rPr>
      </w:pPr>
      <w:r>
        <w:t>Some weights become zero</w:t>
      </w:r>
      <w:r>
        <w:tab/>
        <w:t>Weights become smaller</w:t>
      </w:r>
    </w:p>
    <w:p w14:paraId="2DE963E3" w14:textId="77777777" w:rsidR="00D95001" w:rsidRDefault="00000000">
      <w:pPr>
        <w:rPr>
          <w:rFonts w:hint="eastAsia"/>
        </w:rPr>
      </w:pPr>
      <w:r>
        <w:t>Feature selection</w:t>
      </w:r>
      <w:r>
        <w:tab/>
        <w:t>Smooth weight control</w:t>
      </w:r>
    </w:p>
    <w:p w14:paraId="6DA9BB60" w14:textId="77777777" w:rsidR="00D95001" w:rsidRDefault="00000000">
      <w:pPr>
        <w:rPr>
          <w:rFonts w:hint="eastAsia"/>
        </w:rPr>
      </w:pPr>
      <w:r>
        <w:t>Easy memory</w:t>
      </w:r>
    </w:p>
    <w:p w14:paraId="23864FC2" w14:textId="77777777" w:rsidR="00D95001" w:rsidRDefault="00000000">
      <w:pPr>
        <w:rPr>
          <w:rFonts w:hint="eastAsia"/>
        </w:rPr>
      </w:pPr>
      <w:r>
        <w:t>L1 → Zero some weights</w:t>
      </w:r>
    </w:p>
    <w:p w14:paraId="72AE7EF2" w14:textId="77777777" w:rsidR="00D95001" w:rsidRDefault="00000000">
      <w:pPr>
        <w:rPr>
          <w:rFonts w:hint="eastAsia"/>
        </w:rPr>
      </w:pPr>
      <w:r>
        <w:lastRenderedPageBreak/>
        <w:t>L2 → Reduce all weights</w:t>
      </w:r>
    </w:p>
    <w:p w14:paraId="2B48EFF8" w14:textId="77777777" w:rsidR="00D95001" w:rsidRDefault="00000000">
      <w:pPr>
        <w:pStyle w:val="Heading2"/>
      </w:pPr>
      <w:r>
        <w:t>38. Cross-Validation</w:t>
      </w:r>
    </w:p>
    <w:p w14:paraId="282ABFDB" w14:textId="77777777" w:rsidR="00D95001" w:rsidRDefault="00000000">
      <w:pPr>
        <w:rPr>
          <w:rFonts w:hint="eastAsia"/>
        </w:rPr>
      </w:pPr>
      <w:r>
        <w:t>Meaning</w:t>
      </w:r>
    </w:p>
    <w:p w14:paraId="0B0F0855" w14:textId="77777777" w:rsidR="00D95001" w:rsidRDefault="00000000">
      <w:pPr>
        <w:rPr>
          <w:rFonts w:hint="eastAsia"/>
        </w:rPr>
      </w:pPr>
      <w:r>
        <w:t>Cross-validation evaluates a model multiple times using different parts of the dataset.</w:t>
      </w:r>
    </w:p>
    <w:p w14:paraId="5ABF5B33" w14:textId="77777777" w:rsidR="00D95001" w:rsidRDefault="00000000">
      <w:pPr>
        <w:rPr>
          <w:rFonts w:hint="eastAsia"/>
        </w:rPr>
      </w:pPr>
      <w:r>
        <w:t>5-Fold Cross-Validation</w:t>
      </w:r>
    </w:p>
    <w:p w14:paraId="7A1AA7D0" w14:textId="77777777" w:rsidR="00D95001" w:rsidRDefault="00000000">
      <w:pPr>
        <w:rPr>
          <w:rFonts w:hint="eastAsia"/>
        </w:rPr>
      </w:pPr>
      <w:r>
        <w:t>Split data into:</w:t>
      </w:r>
    </w:p>
    <w:p w14:paraId="6BA4D32A" w14:textId="77777777" w:rsidR="00D95001" w:rsidRDefault="00000000">
      <w:pPr>
        <w:rPr>
          <w:rFonts w:hint="eastAsia"/>
        </w:rPr>
      </w:pPr>
      <w:r>
        <w:t>Fold 1 | Fold 2 | Fold 3 | Fold 4 | Fold 5</w:t>
      </w:r>
    </w:p>
    <w:p w14:paraId="2D45F529" w14:textId="77777777" w:rsidR="00D95001" w:rsidRDefault="00000000">
      <w:pPr>
        <w:rPr>
          <w:rFonts w:hint="eastAsia"/>
        </w:rPr>
      </w:pPr>
      <w:r>
        <w:t>Each round:</w:t>
      </w:r>
    </w:p>
    <w:p w14:paraId="6FDAE5F5" w14:textId="77777777" w:rsidR="00D95001" w:rsidRDefault="00000000">
      <w:pPr>
        <w:pStyle w:val="ListBullet"/>
        <w:rPr>
          <w:rFonts w:hint="eastAsia"/>
        </w:rPr>
      </w:pPr>
      <w:r>
        <w:t>Train on 4 folds.</w:t>
      </w:r>
    </w:p>
    <w:p w14:paraId="3BB4CD75" w14:textId="77777777" w:rsidR="00D95001" w:rsidRDefault="00000000">
      <w:pPr>
        <w:pStyle w:val="ListBullet"/>
        <w:rPr>
          <w:rFonts w:hint="eastAsia"/>
        </w:rPr>
      </w:pPr>
      <w:r>
        <w:t>Test on 1 fold.</w:t>
      </w:r>
    </w:p>
    <w:p w14:paraId="223AD93F" w14:textId="77777777" w:rsidR="00D95001" w:rsidRDefault="00000000">
      <w:pPr>
        <w:pStyle w:val="ListBullet"/>
        <w:rPr>
          <w:rFonts w:hint="eastAsia"/>
        </w:rPr>
      </w:pPr>
      <w:r>
        <w:t>Repeat until every fold has been tested.</w:t>
      </w:r>
    </w:p>
    <w:p w14:paraId="46AD1443" w14:textId="77777777" w:rsidR="00D95001" w:rsidRDefault="00000000">
      <w:pPr>
        <w:rPr>
          <w:rFonts w:hint="eastAsia"/>
        </w:rPr>
      </w:pPr>
      <w:r>
        <w:t>Final result:</w:t>
      </w:r>
    </w:p>
    <w:p w14:paraId="78EF2807" w14:textId="77777777" w:rsidR="00D95001" w:rsidRDefault="00000000">
      <w:pPr>
        <w:rPr>
          <w:rFonts w:hint="eastAsia"/>
        </w:rPr>
      </w:pPr>
      <w:r>
        <w:t>\boxed{</w:t>
      </w:r>
    </w:p>
    <w:p w14:paraId="09DF7EA5" w14:textId="77777777" w:rsidR="00D95001" w:rsidRDefault="00000000">
      <w:pPr>
        <w:rPr>
          <w:rFonts w:hint="eastAsia"/>
        </w:rPr>
      </w:pPr>
      <w:r>
        <w:t>Average\ performance</w:t>
      </w:r>
    </w:p>
    <w:p w14:paraId="5E0A3B35" w14:textId="77777777" w:rsidR="00D95001" w:rsidRDefault="00000000">
      <w:pPr>
        <w:rPr>
          <w:rFonts w:hint="eastAsia"/>
        </w:rPr>
      </w:pPr>
      <w:r>
        <w:t>}</w:t>
      </w:r>
    </w:p>
    <w:p w14:paraId="498E5418" w14:textId="77777777" w:rsidR="00D95001" w:rsidRDefault="00000000">
      <w:pPr>
        <w:rPr>
          <w:rFonts w:hint="eastAsia"/>
        </w:rPr>
      </w:pPr>
      <w:r>
        <w:t>Why use it?</w:t>
      </w:r>
    </w:p>
    <w:p w14:paraId="743CEF83" w14:textId="77777777" w:rsidR="00D95001" w:rsidRDefault="00000000">
      <w:pPr>
        <w:pStyle w:val="ListBullet"/>
        <w:rPr>
          <w:rFonts w:hint="eastAsia"/>
        </w:rPr>
      </w:pPr>
      <w:r>
        <w:t>More reliable evaluation</w:t>
      </w:r>
    </w:p>
    <w:p w14:paraId="60BD69C7" w14:textId="77777777" w:rsidR="00D95001" w:rsidRDefault="00000000">
      <w:pPr>
        <w:pStyle w:val="ListBullet"/>
        <w:rPr>
          <w:rFonts w:hint="eastAsia"/>
        </w:rPr>
      </w:pPr>
      <w:r>
        <w:t>Helps detect overfitting</w:t>
      </w:r>
    </w:p>
    <w:p w14:paraId="5D8FD46D" w14:textId="77777777" w:rsidR="00D95001" w:rsidRDefault="00000000">
      <w:pPr>
        <w:pStyle w:val="ListBullet"/>
        <w:rPr>
          <w:rFonts w:hint="eastAsia"/>
        </w:rPr>
      </w:pPr>
      <w:r>
        <w:t>Helps select hyperparameters</w:t>
      </w:r>
    </w:p>
    <w:p w14:paraId="71D55155" w14:textId="77777777" w:rsidR="00D95001" w:rsidRDefault="00000000">
      <w:pPr>
        <w:pStyle w:val="ListBullet"/>
        <w:rPr>
          <w:rFonts w:hint="eastAsia"/>
        </w:rPr>
      </w:pPr>
      <w:r>
        <w:t>Uses data efficiently</w:t>
      </w:r>
    </w:p>
    <w:p w14:paraId="1F9E0DC3" w14:textId="77777777" w:rsidR="00D95001" w:rsidRDefault="00000000">
      <w:pPr>
        <w:rPr>
          <w:rFonts w:hint="eastAsia"/>
        </w:rPr>
      </w:pPr>
      <w:r>
        <w:t>Keywords</w:t>
      </w:r>
    </w:p>
    <w:p w14:paraId="0D82AA44" w14:textId="77777777" w:rsidR="00D95001" w:rsidRDefault="00000000">
      <w:pPr>
        <w:rPr>
          <w:rFonts w:hint="eastAsia"/>
        </w:rPr>
      </w:pPr>
      <w:r>
        <w:t>Folds, repeat, average score, validation</w:t>
      </w:r>
    </w:p>
    <w:p w14:paraId="68CA9D8F" w14:textId="77777777" w:rsidR="00D95001" w:rsidRDefault="00000000">
      <w:pPr>
        <w:pStyle w:val="Heading1"/>
      </w:pPr>
      <w:r>
        <w:t>PART 8: RNN</w:t>
      </w:r>
    </w:p>
    <w:p w14:paraId="400B7341" w14:textId="77777777" w:rsidR="00D95001" w:rsidRDefault="00000000">
      <w:pPr>
        <w:pStyle w:val="Heading2"/>
      </w:pPr>
      <w:r>
        <w:t>39. Recurrent Neural Network (RNN)</w:t>
      </w:r>
    </w:p>
    <w:p w14:paraId="12516B91" w14:textId="77777777" w:rsidR="00D95001" w:rsidRDefault="00000000">
      <w:pPr>
        <w:rPr>
          <w:rFonts w:hint="eastAsia"/>
        </w:rPr>
      </w:pPr>
      <w:r>
        <w:t>Meaning</w:t>
      </w:r>
    </w:p>
    <w:p w14:paraId="5898632E" w14:textId="77777777" w:rsidR="00D95001" w:rsidRDefault="00000000">
      <w:pPr>
        <w:rPr>
          <w:rFonts w:hint="eastAsia"/>
        </w:rPr>
      </w:pPr>
      <w:r>
        <w:t>RNN is a neural network designed for sequential data.</w:t>
      </w:r>
    </w:p>
    <w:p w14:paraId="6921BCD1" w14:textId="77777777" w:rsidR="00D95001" w:rsidRDefault="00000000">
      <w:pPr>
        <w:rPr>
          <w:rFonts w:hint="eastAsia"/>
        </w:rPr>
      </w:pPr>
      <w:r>
        <w:t>It uses previous information while processing the current input.</w:t>
      </w:r>
    </w:p>
    <w:p w14:paraId="4E558759" w14:textId="77777777" w:rsidR="00D95001" w:rsidRDefault="00000000">
      <w:pPr>
        <w:rPr>
          <w:rFonts w:hint="eastAsia"/>
        </w:rPr>
      </w:pPr>
      <w:r>
        <w:t>Example</w:t>
      </w:r>
    </w:p>
    <w:p w14:paraId="423650FA" w14:textId="77777777" w:rsidR="00D95001" w:rsidRDefault="00000000">
      <w:pPr>
        <w:rPr>
          <w:rFonts w:hint="eastAsia"/>
        </w:rPr>
      </w:pPr>
      <w:r>
        <w:t>Sentence:</w:t>
      </w:r>
    </w:p>
    <w:p w14:paraId="38CD5306" w14:textId="77777777" w:rsidR="00D95001" w:rsidRDefault="00000000">
      <w:pPr>
        <w:rPr>
          <w:rFonts w:hint="eastAsia"/>
        </w:rPr>
      </w:pPr>
      <w:r>
        <w:lastRenderedPageBreak/>
        <w:t>“I love AI.”</w:t>
      </w:r>
    </w:p>
    <w:p w14:paraId="37F6DC9B" w14:textId="77777777" w:rsidR="00D95001" w:rsidRDefault="00000000">
      <w:pPr>
        <w:rPr>
          <w:rFonts w:hint="eastAsia"/>
        </w:rPr>
      </w:pPr>
      <w:r>
        <w:t>I → love → AI</w:t>
      </w:r>
    </w:p>
    <w:p w14:paraId="1479EE78" w14:textId="77777777" w:rsidR="00D95001" w:rsidRDefault="00000000">
      <w:pPr>
        <w:rPr>
          <w:rFonts w:hint="eastAsia"/>
        </w:rPr>
      </w:pPr>
      <w:r>
        <w:t>The RNN passes information from one step to the next through a hidden state.</w:t>
      </w:r>
    </w:p>
    <w:p w14:paraId="24BE2200" w14:textId="77777777" w:rsidR="00D95001" w:rsidRDefault="00000000">
      <w:pPr>
        <w:rPr>
          <w:rFonts w:hint="eastAsia"/>
        </w:rPr>
      </w:pPr>
      <w:r>
        <w:t>Formula</w:t>
      </w:r>
    </w:p>
    <w:p w14:paraId="2D2B1A84" w14:textId="77777777" w:rsidR="00D95001" w:rsidRDefault="00000000">
      <w:pPr>
        <w:rPr>
          <w:rFonts w:hint="eastAsia"/>
        </w:rPr>
      </w:pPr>
      <w:r>
        <w:t>\boxed{</w:t>
      </w:r>
    </w:p>
    <w:p w14:paraId="69A4FC7D" w14:textId="77777777" w:rsidR="00D95001" w:rsidRDefault="00000000">
      <w:pPr>
        <w:rPr>
          <w:rFonts w:hint="eastAsia"/>
        </w:rPr>
      </w:pPr>
      <w:r>
        <w:t>h_t=</w:t>
      </w:r>
    </w:p>
    <w:p w14:paraId="79772CA3" w14:textId="77777777" w:rsidR="00D95001" w:rsidRDefault="00000000">
      <w:pPr>
        <w:rPr>
          <w:rFonts w:hint="eastAsia"/>
        </w:rPr>
      </w:pPr>
      <w:r>
        <w:t>f(W_xx_t+W_hh_{t-1}+b)</w:t>
      </w:r>
    </w:p>
    <w:p w14:paraId="6BF85243" w14:textId="77777777" w:rsidR="00D95001" w:rsidRDefault="00000000">
      <w:pPr>
        <w:rPr>
          <w:rFonts w:hint="eastAsia"/>
        </w:rPr>
      </w:pPr>
      <w:r>
        <w:t>}</w:t>
      </w:r>
    </w:p>
    <w:p w14:paraId="3078C7A8" w14:textId="77777777" w:rsidR="00D95001" w:rsidRDefault="00000000">
      <w:pPr>
        <w:rPr>
          <w:rFonts w:hint="eastAsia"/>
        </w:rPr>
      </w:pPr>
      <w:r>
        <w:t>Where:</w:t>
      </w:r>
    </w:p>
    <w:p w14:paraId="2490407D" w14:textId="77777777" w:rsidR="00D95001" w:rsidRDefault="00000000">
      <w:pPr>
        <w:pStyle w:val="ListBullet"/>
        <w:rPr>
          <w:rFonts w:hint="eastAsia"/>
        </w:rPr>
      </w:pPr>
      <w:r>
        <w:t>(x_t) = current input</w:t>
      </w:r>
    </w:p>
    <w:p w14:paraId="4D06C7B0" w14:textId="77777777" w:rsidR="00D95001" w:rsidRDefault="00000000">
      <w:pPr>
        <w:pStyle w:val="ListBullet"/>
        <w:rPr>
          <w:rFonts w:hint="eastAsia"/>
        </w:rPr>
      </w:pPr>
      <w:r>
        <w:t>(h_{t-1}) = previous memory</w:t>
      </w:r>
    </w:p>
    <w:p w14:paraId="18278155" w14:textId="77777777" w:rsidR="00D95001" w:rsidRDefault="00000000">
      <w:pPr>
        <w:pStyle w:val="ListBullet"/>
        <w:rPr>
          <w:rFonts w:hint="eastAsia"/>
        </w:rPr>
      </w:pPr>
      <w:r>
        <w:t>(h_t) = current hidden state</w:t>
      </w:r>
    </w:p>
    <w:p w14:paraId="3E995DEA" w14:textId="77777777" w:rsidR="00D95001" w:rsidRDefault="00000000">
      <w:pPr>
        <w:rPr>
          <w:rFonts w:hint="eastAsia"/>
        </w:rPr>
      </w:pPr>
      <w:r>
        <w:t>Keywords</w:t>
      </w:r>
    </w:p>
    <w:p w14:paraId="1CB4B127" w14:textId="77777777" w:rsidR="00D95001" w:rsidRDefault="00000000">
      <w:pPr>
        <w:rPr>
          <w:rFonts w:hint="eastAsia"/>
        </w:rPr>
      </w:pPr>
      <w:r>
        <w:t>Sequence, memory, hidden state</w:t>
      </w:r>
    </w:p>
    <w:p w14:paraId="5AFCE229" w14:textId="77777777" w:rsidR="00D95001" w:rsidRDefault="00000000">
      <w:pPr>
        <w:pStyle w:val="Heading2"/>
      </w:pPr>
      <w:r>
        <w:t>40. RNN Limitations</w:t>
      </w:r>
    </w:p>
    <w:p w14:paraId="327D1331" w14:textId="77777777" w:rsidR="00D95001" w:rsidRDefault="00000000">
      <w:pPr>
        <w:rPr>
          <w:rFonts w:hint="eastAsia"/>
        </w:rPr>
      </w:pPr>
      <w:r>
        <w:t>RNN can struggle with long sequences because of:</w:t>
      </w:r>
    </w:p>
    <w:p w14:paraId="0355FF8B" w14:textId="77777777" w:rsidR="00D95001" w:rsidRDefault="00000000">
      <w:pPr>
        <w:pStyle w:val="ListBullet"/>
        <w:rPr>
          <w:rFonts w:hint="eastAsia"/>
        </w:rPr>
      </w:pPr>
      <w:r>
        <w:t>Vanishing gradients</w:t>
      </w:r>
    </w:p>
    <w:p w14:paraId="15392894" w14:textId="77777777" w:rsidR="00D95001" w:rsidRDefault="00000000">
      <w:pPr>
        <w:pStyle w:val="ListBullet"/>
        <w:rPr>
          <w:rFonts w:hint="eastAsia"/>
        </w:rPr>
      </w:pPr>
      <w:r>
        <w:t>Difficulty remembering long-term information</w:t>
      </w:r>
    </w:p>
    <w:p w14:paraId="4CD66844" w14:textId="77777777" w:rsidR="00D95001" w:rsidRDefault="00000000">
      <w:pPr>
        <w:pStyle w:val="ListBullet"/>
        <w:rPr>
          <w:rFonts w:hint="eastAsia"/>
        </w:rPr>
      </w:pPr>
      <w:r>
        <w:t>Sequential processing</w:t>
      </w:r>
    </w:p>
    <w:p w14:paraId="586AE2E0" w14:textId="77777777" w:rsidR="00D95001" w:rsidRDefault="00000000">
      <w:pPr>
        <w:rPr>
          <w:rFonts w:hint="eastAsia"/>
        </w:rPr>
      </w:pPr>
      <w:r>
        <w:t>Solutions</w:t>
      </w:r>
    </w:p>
    <w:p w14:paraId="178E93FA" w14:textId="77777777" w:rsidR="00D95001" w:rsidRDefault="00000000">
      <w:pPr>
        <w:pStyle w:val="ListBullet"/>
        <w:rPr>
          <w:rFonts w:hint="eastAsia"/>
        </w:rPr>
      </w:pPr>
      <w:r>
        <w:t>LSTM</w:t>
      </w:r>
    </w:p>
    <w:p w14:paraId="53CFA72D" w14:textId="77777777" w:rsidR="00D95001" w:rsidRDefault="00000000">
      <w:pPr>
        <w:pStyle w:val="ListBullet"/>
        <w:rPr>
          <w:rFonts w:hint="eastAsia"/>
        </w:rPr>
      </w:pPr>
      <w:r>
        <w:t>GRU</w:t>
      </w:r>
    </w:p>
    <w:p w14:paraId="604D3C84" w14:textId="77777777" w:rsidR="00D95001" w:rsidRDefault="00000000">
      <w:pPr>
        <w:pStyle w:val="ListBullet"/>
        <w:rPr>
          <w:rFonts w:hint="eastAsia"/>
        </w:rPr>
      </w:pPr>
      <w:r>
        <w:t>Transformer</w:t>
      </w:r>
    </w:p>
    <w:p w14:paraId="0E17859F" w14:textId="77777777" w:rsidR="00D95001" w:rsidRDefault="00000000">
      <w:pPr>
        <w:rPr>
          <w:rFonts w:hint="eastAsia"/>
        </w:rPr>
      </w:pPr>
      <w:r>
        <w:t>Keywords</w:t>
      </w:r>
    </w:p>
    <w:p w14:paraId="376DED4B" w14:textId="749C19FF" w:rsidR="00D95001" w:rsidRDefault="00000000">
      <w:pPr>
        <w:rPr>
          <w:rFonts w:hint="eastAsia"/>
        </w:rPr>
      </w:pPr>
      <w:r>
        <w:t>Long-term dependency, vanishing gradient</w:t>
      </w:r>
      <w:r w:rsidR="00147FAB">
        <w:br/>
      </w:r>
      <w:r w:rsidR="00147FAB">
        <w:br/>
      </w:r>
      <w:r w:rsidR="00147FAB">
        <w:br/>
      </w:r>
      <w:r w:rsidR="00147FAB">
        <w:br/>
      </w:r>
    </w:p>
    <w:p w14:paraId="0F35297F" w14:textId="77777777" w:rsidR="00D95001" w:rsidRDefault="00000000">
      <w:pPr>
        <w:pStyle w:val="Heading1"/>
      </w:pPr>
      <w:r>
        <w:lastRenderedPageBreak/>
        <w:t>PART 9: ATTENTION MECHANISM</w:t>
      </w:r>
    </w:p>
    <w:p w14:paraId="0585990C" w14:textId="77777777" w:rsidR="00D95001" w:rsidRDefault="00000000">
      <w:pPr>
        <w:pStyle w:val="Heading2"/>
      </w:pPr>
      <w:r>
        <w:t>41. Attention Mechanism</w:t>
      </w:r>
    </w:p>
    <w:p w14:paraId="714D25C4" w14:textId="77777777" w:rsidR="00D95001" w:rsidRDefault="00000000">
      <w:pPr>
        <w:rPr>
          <w:rFonts w:hint="eastAsia"/>
        </w:rPr>
      </w:pPr>
      <w:r>
        <w:t>Meaning</w:t>
      </w:r>
    </w:p>
    <w:p w14:paraId="37AECA30" w14:textId="77777777" w:rsidR="00D95001" w:rsidRDefault="00000000">
      <w:pPr>
        <w:rPr>
          <w:rFonts w:hint="eastAsia"/>
        </w:rPr>
      </w:pPr>
      <w:r>
        <w:t>Attention allows a model to focus more on important parts of the input.</w:t>
      </w:r>
    </w:p>
    <w:p w14:paraId="478F6230" w14:textId="77777777" w:rsidR="00D95001" w:rsidRDefault="00000000">
      <w:pPr>
        <w:rPr>
          <w:rFonts w:hint="eastAsia"/>
        </w:rPr>
      </w:pPr>
      <w:r>
        <w:t>Example</w:t>
      </w:r>
    </w:p>
    <w:p w14:paraId="62B6A19A" w14:textId="77777777" w:rsidR="00D95001" w:rsidRDefault="00000000">
      <w:pPr>
        <w:rPr>
          <w:rFonts w:hint="eastAsia"/>
        </w:rPr>
      </w:pPr>
      <w:r>
        <w:t>Sentence:</w:t>
      </w:r>
    </w:p>
    <w:p w14:paraId="13628CCE" w14:textId="77777777" w:rsidR="00D95001" w:rsidRDefault="00000000">
      <w:pPr>
        <w:rPr>
          <w:rFonts w:hint="eastAsia"/>
        </w:rPr>
      </w:pPr>
      <w:r>
        <w:t>“The animal did not cross the road because it was tired.”</w:t>
      </w:r>
    </w:p>
    <w:p w14:paraId="46C077FA" w14:textId="77777777" w:rsidR="00D95001" w:rsidRDefault="00000000">
      <w:pPr>
        <w:rPr>
          <w:rFonts w:hint="eastAsia"/>
        </w:rPr>
      </w:pPr>
      <w:r>
        <w:t>To understand “it,” the model focuses on “animal.”</w:t>
      </w:r>
    </w:p>
    <w:p w14:paraId="60C7940D" w14:textId="77777777" w:rsidR="00D95001" w:rsidRDefault="00000000">
      <w:pPr>
        <w:rPr>
          <w:rFonts w:hint="eastAsia"/>
        </w:rPr>
      </w:pPr>
      <w:r>
        <w:t>Keywords</w:t>
      </w:r>
    </w:p>
    <w:p w14:paraId="63879594" w14:textId="77777777" w:rsidR="00D95001" w:rsidRDefault="00000000">
      <w:pPr>
        <w:rPr>
          <w:rFonts w:hint="eastAsia"/>
        </w:rPr>
      </w:pPr>
      <w:r>
        <w:t>Focus, importance, context, relevance</w:t>
      </w:r>
    </w:p>
    <w:p w14:paraId="63824D51" w14:textId="77777777" w:rsidR="00D95001" w:rsidRDefault="00000000">
      <w:pPr>
        <w:pStyle w:val="Heading2"/>
      </w:pPr>
      <w:r>
        <w:t>42. Query, Key and Value</w:t>
      </w:r>
    </w:p>
    <w:p w14:paraId="18DD149D" w14:textId="77777777" w:rsidR="00D95001" w:rsidRDefault="00000000">
      <w:pPr>
        <w:rPr>
          <w:rFonts w:hint="eastAsia"/>
        </w:rPr>
      </w:pPr>
      <w:r>
        <w:t>Query (Q)</w:t>
      </w:r>
    </w:p>
    <w:p w14:paraId="746C8BFF" w14:textId="77777777" w:rsidR="00D95001" w:rsidRDefault="00000000">
      <w:pPr>
        <w:rPr>
          <w:rFonts w:hint="eastAsia"/>
        </w:rPr>
      </w:pPr>
      <w:r>
        <w:t>What information am I looking for?</w:t>
      </w:r>
    </w:p>
    <w:p w14:paraId="0343A1FD" w14:textId="77777777" w:rsidR="00D95001" w:rsidRDefault="00000000">
      <w:pPr>
        <w:rPr>
          <w:rFonts w:hint="eastAsia"/>
        </w:rPr>
      </w:pPr>
      <w:r>
        <w:t>Key (K)</w:t>
      </w:r>
    </w:p>
    <w:p w14:paraId="54AA0D33" w14:textId="77777777" w:rsidR="00D95001" w:rsidRDefault="00000000">
      <w:pPr>
        <w:rPr>
          <w:rFonts w:hint="eastAsia"/>
        </w:rPr>
      </w:pPr>
      <w:r>
        <w:t>How relevant is each input?</w:t>
      </w:r>
    </w:p>
    <w:p w14:paraId="1AC93067" w14:textId="77777777" w:rsidR="00D95001" w:rsidRDefault="00000000">
      <w:pPr>
        <w:rPr>
          <w:rFonts w:hint="eastAsia"/>
        </w:rPr>
      </w:pPr>
      <w:r>
        <w:t>Value (V)</w:t>
      </w:r>
    </w:p>
    <w:p w14:paraId="3352A5DA" w14:textId="77777777" w:rsidR="00D95001" w:rsidRDefault="00000000">
      <w:pPr>
        <w:rPr>
          <w:rFonts w:hint="eastAsia"/>
        </w:rPr>
      </w:pPr>
      <w:r>
        <w:t>What information should be taken?</w:t>
      </w:r>
    </w:p>
    <w:p w14:paraId="04B16C26" w14:textId="77777777" w:rsidR="00D95001" w:rsidRDefault="00000000">
      <w:pPr>
        <w:rPr>
          <w:rFonts w:hint="eastAsia"/>
        </w:rPr>
      </w:pPr>
      <w:r>
        <w:t>Library example</w:t>
      </w:r>
    </w:p>
    <w:p w14:paraId="258E9A04" w14:textId="77777777" w:rsidR="00D95001" w:rsidRDefault="00000000">
      <w:pPr>
        <w:pStyle w:val="ListBullet"/>
        <w:rPr>
          <w:rFonts w:hint="eastAsia"/>
        </w:rPr>
      </w:pPr>
      <w:r>
        <w:t>Query → What book am I searching for?</w:t>
      </w:r>
    </w:p>
    <w:p w14:paraId="6AB7455F" w14:textId="77777777" w:rsidR="00D95001" w:rsidRDefault="00000000">
      <w:pPr>
        <w:pStyle w:val="ListBullet"/>
        <w:rPr>
          <w:rFonts w:hint="eastAsia"/>
        </w:rPr>
      </w:pPr>
      <w:r>
        <w:t>Key → Book title/category</w:t>
      </w:r>
    </w:p>
    <w:p w14:paraId="13ED3704" w14:textId="77777777" w:rsidR="00D95001" w:rsidRDefault="00000000">
      <w:pPr>
        <w:pStyle w:val="ListBullet"/>
        <w:rPr>
          <w:rFonts w:hint="eastAsia"/>
        </w:rPr>
      </w:pPr>
      <w:r>
        <w:t>Value → Actual book content</w:t>
      </w:r>
    </w:p>
    <w:p w14:paraId="0E643E57" w14:textId="77777777" w:rsidR="00D95001" w:rsidRDefault="00000000">
      <w:pPr>
        <w:rPr>
          <w:rFonts w:hint="eastAsia"/>
        </w:rPr>
      </w:pPr>
      <w:r>
        <w:t>Formulas</w:t>
      </w:r>
    </w:p>
    <w:p w14:paraId="36B857B0" w14:textId="77777777" w:rsidR="00D95001" w:rsidRDefault="00000000">
      <w:pPr>
        <w:rPr>
          <w:rFonts w:hint="eastAsia"/>
        </w:rPr>
      </w:pPr>
      <w:r>
        <w:t>\boxed{</w:t>
      </w:r>
    </w:p>
    <w:p w14:paraId="5908CABC" w14:textId="77777777" w:rsidR="00D95001" w:rsidRDefault="00000000">
      <w:pPr>
        <w:rPr>
          <w:rFonts w:hint="eastAsia"/>
        </w:rPr>
      </w:pPr>
      <w:r>
        <w:t>Q=XW_Q</w:t>
      </w:r>
    </w:p>
    <w:p w14:paraId="4156794B" w14:textId="77777777" w:rsidR="00D95001" w:rsidRDefault="00000000">
      <w:pPr>
        <w:rPr>
          <w:rFonts w:hint="eastAsia"/>
        </w:rPr>
      </w:pPr>
      <w:r>
        <w:t>}</w:t>
      </w:r>
    </w:p>
    <w:p w14:paraId="2D781AC6" w14:textId="77777777" w:rsidR="00D95001" w:rsidRDefault="00000000">
      <w:pPr>
        <w:rPr>
          <w:rFonts w:hint="eastAsia"/>
        </w:rPr>
      </w:pPr>
      <w:r>
        <w:t>\boxed{</w:t>
      </w:r>
    </w:p>
    <w:p w14:paraId="73A7E050" w14:textId="77777777" w:rsidR="00D95001" w:rsidRDefault="00000000">
      <w:pPr>
        <w:rPr>
          <w:rFonts w:hint="eastAsia"/>
        </w:rPr>
      </w:pPr>
      <w:r>
        <w:t>K=XW_K</w:t>
      </w:r>
    </w:p>
    <w:p w14:paraId="0A555AB9" w14:textId="77777777" w:rsidR="00D95001" w:rsidRDefault="00000000">
      <w:pPr>
        <w:rPr>
          <w:rFonts w:hint="eastAsia"/>
        </w:rPr>
      </w:pPr>
      <w:r>
        <w:t>}</w:t>
      </w:r>
    </w:p>
    <w:p w14:paraId="07860FDA" w14:textId="77777777" w:rsidR="00D95001" w:rsidRDefault="00000000">
      <w:pPr>
        <w:rPr>
          <w:rFonts w:hint="eastAsia"/>
        </w:rPr>
      </w:pPr>
      <w:r>
        <w:t>\boxed{</w:t>
      </w:r>
    </w:p>
    <w:p w14:paraId="3D1ACADA" w14:textId="77777777" w:rsidR="00D95001" w:rsidRDefault="00000000">
      <w:pPr>
        <w:rPr>
          <w:rFonts w:hint="eastAsia"/>
        </w:rPr>
      </w:pPr>
      <w:r>
        <w:lastRenderedPageBreak/>
        <w:t>V=XW_V</w:t>
      </w:r>
    </w:p>
    <w:p w14:paraId="47E4F0ED" w14:textId="77777777" w:rsidR="00D95001" w:rsidRDefault="00000000">
      <w:pPr>
        <w:rPr>
          <w:rFonts w:hint="eastAsia"/>
        </w:rPr>
      </w:pPr>
      <w:r>
        <w:t>}</w:t>
      </w:r>
    </w:p>
    <w:p w14:paraId="34FB84DF" w14:textId="77777777" w:rsidR="00D95001" w:rsidRDefault="00000000">
      <w:pPr>
        <w:rPr>
          <w:rFonts w:hint="eastAsia"/>
        </w:rPr>
      </w:pPr>
      <w:r>
        <w:t>Keywords</w:t>
      </w:r>
    </w:p>
    <w:p w14:paraId="30253182" w14:textId="77777777" w:rsidR="00D95001" w:rsidRDefault="00000000">
      <w:pPr>
        <w:rPr>
          <w:rFonts w:hint="eastAsia"/>
        </w:rPr>
      </w:pPr>
      <w:r>
        <w:t>Search, relevance, information</w:t>
      </w:r>
    </w:p>
    <w:p w14:paraId="1DE9218B" w14:textId="77777777" w:rsidR="00D95001" w:rsidRDefault="00000000">
      <w:pPr>
        <w:pStyle w:val="Heading2"/>
      </w:pPr>
      <w:r>
        <w:t>43. Scaled Dot-Product Attention</w:t>
      </w:r>
    </w:p>
    <w:p w14:paraId="13B898C2" w14:textId="77777777" w:rsidR="00D95001" w:rsidRDefault="00000000">
      <w:pPr>
        <w:rPr>
          <w:rFonts w:hint="eastAsia"/>
        </w:rPr>
      </w:pPr>
      <w:r>
        <w:t>Formula</w:t>
      </w:r>
    </w:p>
    <w:p w14:paraId="2BC8F3FD" w14:textId="77777777" w:rsidR="00D95001" w:rsidRDefault="00000000">
      <w:pPr>
        <w:rPr>
          <w:rFonts w:hint="eastAsia"/>
        </w:rPr>
      </w:pPr>
      <w:r>
        <w:t>\boxed{</w:t>
      </w:r>
    </w:p>
    <w:p w14:paraId="5744FC83" w14:textId="77777777" w:rsidR="00D95001" w:rsidRDefault="00000000">
      <w:pPr>
        <w:rPr>
          <w:rFonts w:hint="eastAsia"/>
        </w:rPr>
      </w:pPr>
      <w:r>
        <w:t>Attention(Q,K,V)</w:t>
      </w:r>
    </w:p>
    <w:p w14:paraId="0C9811FF" w14:textId="77777777" w:rsidR="00D95001" w:rsidRDefault="00000000">
      <w:pPr>
        <w:rPr>
          <w:rFonts w:hint="eastAsia"/>
        </w:rPr>
      </w:pPr>
      <w:r>
        <w:t>Softmax</w:t>
      </w:r>
    </w:p>
    <w:p w14:paraId="40F72666" w14:textId="77777777" w:rsidR="00D95001" w:rsidRDefault="00000000">
      <w:pPr>
        <w:rPr>
          <w:rFonts w:hint="eastAsia"/>
        </w:rPr>
      </w:pPr>
      <w:r>
        <w:t>\left(</w:t>
      </w:r>
    </w:p>
    <w:p w14:paraId="6488EAD3" w14:textId="77777777" w:rsidR="00D95001" w:rsidRDefault="00000000">
      <w:pPr>
        <w:rPr>
          <w:rFonts w:hint="eastAsia"/>
        </w:rPr>
      </w:pPr>
      <w:r>
        <w:t>\frac{QK^T}</w:t>
      </w:r>
    </w:p>
    <w:p w14:paraId="73A57D56" w14:textId="77777777" w:rsidR="00D95001" w:rsidRDefault="00000000">
      <w:pPr>
        <w:rPr>
          <w:rFonts w:hint="eastAsia"/>
        </w:rPr>
      </w:pPr>
      <w:r>
        <w:t>{\sqrt{d_k}}</w:t>
      </w:r>
    </w:p>
    <w:p w14:paraId="2EC64088" w14:textId="77777777" w:rsidR="00D95001" w:rsidRDefault="00000000">
      <w:pPr>
        <w:rPr>
          <w:rFonts w:hint="eastAsia"/>
        </w:rPr>
      </w:pPr>
      <w:r>
        <w:t>\right)V</w:t>
      </w:r>
    </w:p>
    <w:p w14:paraId="06A677A7" w14:textId="77777777" w:rsidR="00D95001" w:rsidRDefault="00000000">
      <w:pPr>
        <w:rPr>
          <w:rFonts w:hint="eastAsia"/>
        </w:rPr>
      </w:pPr>
      <w:r>
        <w:t>}</w:t>
      </w:r>
    </w:p>
    <w:p w14:paraId="3B48F7C4" w14:textId="77777777" w:rsidR="00D95001" w:rsidRDefault="00000000">
      <w:pPr>
        <w:rPr>
          <w:rFonts w:hint="eastAsia"/>
        </w:rPr>
      </w:pPr>
      <w:r>
        <w:t>Steps</w:t>
      </w:r>
    </w:p>
    <w:p w14:paraId="7955F995" w14:textId="77777777" w:rsidR="00D95001" w:rsidRDefault="00000000">
      <w:pPr>
        <w:pStyle w:val="Heading2"/>
      </w:pPr>
      <w:r>
        <w:t>1.</w:t>
      </w:r>
      <w:r>
        <w:tab/>
        <w:t>Calculate:</w:t>
      </w:r>
    </w:p>
    <w:p w14:paraId="7254D218" w14:textId="77777777" w:rsidR="00D95001" w:rsidRDefault="00000000">
      <w:pPr>
        <w:rPr>
          <w:rFonts w:hint="eastAsia"/>
        </w:rPr>
      </w:pPr>
      <w:r>
        <w:t>QK^T</w:t>
      </w:r>
    </w:p>
    <w:p w14:paraId="3B0CE46C" w14:textId="77777777" w:rsidR="00D95001" w:rsidRDefault="00000000">
      <w:pPr>
        <w:rPr>
          <w:rFonts w:hint="eastAsia"/>
        </w:rPr>
      </w:pPr>
      <w:r>
        <w:t>This gives similarity scores.</w:t>
      </w:r>
    </w:p>
    <w:p w14:paraId="78A3C6E4" w14:textId="77777777" w:rsidR="00D95001" w:rsidRDefault="00000000">
      <w:pPr>
        <w:pStyle w:val="Heading2"/>
      </w:pPr>
      <w:r>
        <w:t>1.</w:t>
      </w:r>
      <w:r>
        <w:tab/>
        <w:t>Divide by:</w:t>
      </w:r>
    </w:p>
    <w:p w14:paraId="3E1219DB" w14:textId="77777777" w:rsidR="00D95001" w:rsidRDefault="00000000">
      <w:pPr>
        <w:rPr>
          <w:rFonts w:hint="eastAsia"/>
        </w:rPr>
      </w:pPr>
      <w:r>
        <w:t>\sqrt{d_k}</w:t>
      </w:r>
    </w:p>
    <w:p w14:paraId="5776B84E" w14:textId="77777777" w:rsidR="00D95001" w:rsidRDefault="00000000">
      <w:pPr>
        <w:rPr>
          <w:rFonts w:hint="eastAsia"/>
        </w:rPr>
      </w:pPr>
      <w:r>
        <w:t>This keeps values stable.</w:t>
      </w:r>
    </w:p>
    <w:p w14:paraId="008968B3" w14:textId="77777777" w:rsidR="00D95001" w:rsidRDefault="00000000">
      <w:pPr>
        <w:pStyle w:val="Heading2"/>
      </w:pPr>
      <w:r>
        <w:t>1.</w:t>
      </w:r>
      <w:r>
        <w:tab/>
        <w:t>Apply Softmax.</w:t>
      </w:r>
    </w:p>
    <w:p w14:paraId="32823EC5" w14:textId="77777777" w:rsidR="00D95001" w:rsidRDefault="00000000">
      <w:pPr>
        <w:rPr>
          <w:rFonts w:hint="eastAsia"/>
        </w:rPr>
      </w:pPr>
      <w:r>
        <w:t>This creates attention weights.</w:t>
      </w:r>
    </w:p>
    <w:p w14:paraId="49AED7B2" w14:textId="77777777" w:rsidR="00D95001" w:rsidRDefault="00000000">
      <w:pPr>
        <w:pStyle w:val="Heading2"/>
      </w:pPr>
      <w:r>
        <w:t>1.</w:t>
      </w:r>
      <w:r>
        <w:tab/>
        <w:t>Multiply by (V).</w:t>
      </w:r>
    </w:p>
    <w:p w14:paraId="53959B9F" w14:textId="77777777" w:rsidR="00D95001" w:rsidRDefault="00000000">
      <w:pPr>
        <w:rPr>
          <w:rFonts w:hint="eastAsia"/>
        </w:rPr>
      </w:pPr>
      <w:r>
        <w:t>This combines important information.</w:t>
      </w:r>
    </w:p>
    <w:p w14:paraId="2D7FFDBA" w14:textId="77777777" w:rsidR="00D95001" w:rsidRDefault="00000000">
      <w:pPr>
        <w:rPr>
          <w:rFonts w:hint="eastAsia"/>
        </w:rPr>
      </w:pPr>
      <w:r>
        <w:t>Keywords</w:t>
      </w:r>
    </w:p>
    <w:p w14:paraId="22358FAE" w14:textId="08D65F9E" w:rsidR="00D95001" w:rsidRDefault="00000000">
      <w:pPr>
        <w:rPr>
          <w:rFonts w:hint="eastAsia"/>
        </w:rPr>
      </w:pPr>
      <w:r>
        <w:t>Similarity, scaling, Softmax, weighted values</w:t>
      </w:r>
      <w:r w:rsidR="00147FAB">
        <w:br/>
      </w:r>
      <w:r w:rsidR="00147FAB">
        <w:br/>
      </w:r>
    </w:p>
    <w:p w14:paraId="7BD5C825" w14:textId="77777777" w:rsidR="00D95001" w:rsidRDefault="00000000">
      <w:pPr>
        <w:pStyle w:val="Heading2"/>
      </w:pPr>
      <w:r>
        <w:lastRenderedPageBreak/>
        <w:t>44. Why Softmax is Used in Attention</w:t>
      </w:r>
    </w:p>
    <w:p w14:paraId="536C2DA6" w14:textId="77777777" w:rsidR="00D95001" w:rsidRDefault="00000000">
      <w:pPr>
        <w:rPr>
          <w:rFonts w:hint="eastAsia"/>
        </w:rPr>
      </w:pPr>
      <w:r>
        <w:t>Raw attention scores may:</w:t>
      </w:r>
    </w:p>
    <w:p w14:paraId="78201D08" w14:textId="77777777" w:rsidR="00D95001" w:rsidRDefault="00000000">
      <w:pPr>
        <w:pStyle w:val="ListBullet"/>
        <w:rPr>
          <w:rFonts w:hint="eastAsia"/>
        </w:rPr>
      </w:pPr>
      <w:r>
        <w:t>Be negative</w:t>
      </w:r>
    </w:p>
    <w:p w14:paraId="0306B30C" w14:textId="77777777" w:rsidR="00D95001" w:rsidRDefault="00000000">
      <w:pPr>
        <w:pStyle w:val="ListBullet"/>
        <w:rPr>
          <w:rFonts w:hint="eastAsia"/>
        </w:rPr>
      </w:pPr>
      <w:r>
        <w:t>Be large</w:t>
      </w:r>
    </w:p>
    <w:p w14:paraId="330F7FA5" w14:textId="77777777" w:rsidR="00D95001" w:rsidRDefault="00000000">
      <w:pPr>
        <w:pStyle w:val="ListBullet"/>
        <w:rPr>
          <w:rFonts w:hint="eastAsia"/>
        </w:rPr>
      </w:pPr>
      <w:r>
        <w:t>Not add up to 1</w:t>
      </w:r>
    </w:p>
    <w:p w14:paraId="74A09DD4" w14:textId="77777777" w:rsidR="00D95001" w:rsidRDefault="00000000">
      <w:pPr>
        <w:rPr>
          <w:rFonts w:hint="eastAsia"/>
        </w:rPr>
      </w:pPr>
      <w:r>
        <w:t>Softmax converts them into normalized attention weights.</w:t>
      </w:r>
    </w:p>
    <w:p w14:paraId="50D3CA65" w14:textId="77777777" w:rsidR="00D95001" w:rsidRDefault="00000000">
      <w:pPr>
        <w:rPr>
          <w:rFonts w:hint="eastAsia"/>
        </w:rPr>
      </w:pPr>
      <w:r>
        <w:t>Example:</w:t>
      </w:r>
    </w:p>
    <w:p w14:paraId="6808729C" w14:textId="77777777" w:rsidR="00D95001" w:rsidRDefault="00000000">
      <w:pPr>
        <w:rPr>
          <w:rFonts w:hint="eastAsia"/>
        </w:rPr>
      </w:pPr>
      <w:r>
        <w:t>Raw scores:</w:t>
      </w:r>
    </w:p>
    <w:p w14:paraId="2721B66C" w14:textId="77777777" w:rsidR="00D95001" w:rsidRDefault="00000000">
      <w:pPr>
        <w:rPr>
          <w:rFonts w:hint="eastAsia"/>
        </w:rPr>
      </w:pPr>
      <w:r>
        <w:t>[2,5,1]</w:t>
      </w:r>
    </w:p>
    <w:p w14:paraId="5360085A" w14:textId="77777777" w:rsidR="00D95001" w:rsidRDefault="00000000">
      <w:pPr>
        <w:rPr>
          <w:rFonts w:hint="eastAsia"/>
        </w:rPr>
      </w:pPr>
      <w:r>
        <w:t>Softmax:</w:t>
      </w:r>
    </w:p>
    <w:p w14:paraId="262D4A9A" w14:textId="77777777" w:rsidR="00D95001" w:rsidRDefault="00000000">
      <w:pPr>
        <w:rPr>
          <w:rFonts w:hint="eastAsia"/>
        </w:rPr>
      </w:pPr>
      <w:r>
        <w:t>[0.047,0.936,0.017]</w:t>
      </w:r>
    </w:p>
    <w:p w14:paraId="3293AA9F" w14:textId="77777777" w:rsidR="00D95001" w:rsidRDefault="00000000">
      <w:pPr>
        <w:rPr>
          <w:rFonts w:hint="eastAsia"/>
        </w:rPr>
      </w:pPr>
      <w:r>
        <w:t>The second item receives the highest attention.</w:t>
      </w:r>
    </w:p>
    <w:p w14:paraId="660563D6" w14:textId="77777777" w:rsidR="00D95001" w:rsidRDefault="00000000">
      <w:pPr>
        <w:rPr>
          <w:rFonts w:hint="eastAsia"/>
        </w:rPr>
      </w:pPr>
      <w:r>
        <w:t>Keywords</w:t>
      </w:r>
    </w:p>
    <w:p w14:paraId="77D3ECEB" w14:textId="77777777" w:rsidR="00D95001" w:rsidRDefault="00000000">
      <w:pPr>
        <w:rPr>
          <w:rFonts w:hint="eastAsia"/>
        </w:rPr>
      </w:pPr>
      <w:r>
        <w:t>Normalized weights, importance, sum equals 1</w:t>
      </w:r>
    </w:p>
    <w:p w14:paraId="1834EDF5" w14:textId="77777777" w:rsidR="00D95001" w:rsidRDefault="00000000">
      <w:pPr>
        <w:pStyle w:val="Heading2"/>
      </w:pPr>
      <w:r>
        <w:t>45. Multi-Head Attention</w:t>
      </w:r>
    </w:p>
    <w:p w14:paraId="419989C6" w14:textId="77777777" w:rsidR="00D95001" w:rsidRDefault="00000000">
      <w:pPr>
        <w:rPr>
          <w:rFonts w:hint="eastAsia"/>
        </w:rPr>
      </w:pPr>
      <w:r>
        <w:t>Meaning</w:t>
      </w:r>
    </w:p>
    <w:p w14:paraId="3A474C7E" w14:textId="77777777" w:rsidR="00D95001" w:rsidRDefault="00000000">
      <w:pPr>
        <w:rPr>
          <w:rFonts w:hint="eastAsia"/>
        </w:rPr>
      </w:pPr>
      <w:r>
        <w:t>Multi-head attention uses multiple attention heads in parallel.</w:t>
      </w:r>
    </w:p>
    <w:p w14:paraId="5C4E5643" w14:textId="77777777" w:rsidR="00D95001" w:rsidRDefault="00000000">
      <w:pPr>
        <w:rPr>
          <w:rFonts w:hint="eastAsia"/>
        </w:rPr>
      </w:pPr>
      <w:r>
        <w:t>Each head can learn a different relationship.</w:t>
      </w:r>
    </w:p>
    <w:p w14:paraId="44503609" w14:textId="77777777" w:rsidR="00D95001" w:rsidRDefault="00000000">
      <w:pPr>
        <w:rPr>
          <w:rFonts w:hint="eastAsia"/>
        </w:rPr>
      </w:pPr>
      <w:r>
        <w:t>Example:</w:t>
      </w:r>
    </w:p>
    <w:p w14:paraId="5435CE1C" w14:textId="77777777" w:rsidR="00D95001" w:rsidRDefault="00000000">
      <w:pPr>
        <w:pStyle w:val="ListBullet"/>
        <w:rPr>
          <w:rFonts w:hint="eastAsia"/>
        </w:rPr>
      </w:pPr>
      <w:r>
        <w:t>Head 1 → grammar</w:t>
      </w:r>
    </w:p>
    <w:p w14:paraId="2F30F605" w14:textId="77777777" w:rsidR="00D95001" w:rsidRDefault="00000000">
      <w:pPr>
        <w:pStyle w:val="ListBullet"/>
        <w:rPr>
          <w:rFonts w:hint="eastAsia"/>
        </w:rPr>
      </w:pPr>
      <w:r>
        <w:t>Head 2 → word meaning</w:t>
      </w:r>
    </w:p>
    <w:p w14:paraId="045ADC3C" w14:textId="77777777" w:rsidR="00D95001" w:rsidRDefault="00000000">
      <w:pPr>
        <w:pStyle w:val="ListBullet"/>
        <w:rPr>
          <w:rFonts w:hint="eastAsia"/>
        </w:rPr>
      </w:pPr>
      <w:r>
        <w:t>Head 3 → long-distance relationships</w:t>
      </w:r>
    </w:p>
    <w:p w14:paraId="2CBFA90A" w14:textId="77777777" w:rsidR="00D95001" w:rsidRDefault="00000000">
      <w:pPr>
        <w:pStyle w:val="ListBullet"/>
        <w:rPr>
          <w:rFonts w:hint="eastAsia"/>
        </w:rPr>
      </w:pPr>
      <w:r>
        <w:t>Head 4 → nearby context</w:t>
      </w:r>
    </w:p>
    <w:p w14:paraId="4FC4A3CC" w14:textId="77777777" w:rsidR="00D95001" w:rsidRDefault="00000000">
      <w:pPr>
        <w:rPr>
          <w:rFonts w:hint="eastAsia"/>
        </w:rPr>
      </w:pPr>
      <w:r>
        <w:t>Formula</w:t>
      </w:r>
    </w:p>
    <w:p w14:paraId="45CCA7AB" w14:textId="77777777" w:rsidR="00D95001" w:rsidRDefault="00000000">
      <w:pPr>
        <w:rPr>
          <w:rFonts w:hint="eastAsia"/>
        </w:rPr>
      </w:pPr>
      <w:r>
        <w:t>\boxed{</w:t>
      </w:r>
    </w:p>
    <w:p w14:paraId="57492DCD" w14:textId="77777777" w:rsidR="00D95001" w:rsidRDefault="00000000">
      <w:pPr>
        <w:rPr>
          <w:rFonts w:hint="eastAsia"/>
        </w:rPr>
      </w:pPr>
      <w:r>
        <w:t>head_i=</w:t>
      </w:r>
    </w:p>
    <w:p w14:paraId="2D6EF3C8" w14:textId="77777777" w:rsidR="00D95001" w:rsidRDefault="00000000">
      <w:pPr>
        <w:rPr>
          <w:rFonts w:hint="eastAsia"/>
        </w:rPr>
      </w:pPr>
      <w:r>
        <w:t>Attention</w:t>
      </w:r>
    </w:p>
    <w:p w14:paraId="148AFF20" w14:textId="77777777" w:rsidR="00D95001" w:rsidRDefault="00000000">
      <w:pPr>
        <w:rPr>
          <w:rFonts w:hint="eastAsia"/>
        </w:rPr>
      </w:pPr>
      <w:r>
        <w:t>(</w:t>
      </w:r>
    </w:p>
    <w:p w14:paraId="336A1C55" w14:textId="77777777" w:rsidR="00D95001" w:rsidRDefault="00000000">
      <w:pPr>
        <w:rPr>
          <w:rFonts w:hint="eastAsia"/>
        </w:rPr>
      </w:pPr>
      <w:r>
        <w:t>XW_Q^{(i)},</w:t>
      </w:r>
    </w:p>
    <w:p w14:paraId="08CDBB14" w14:textId="77777777" w:rsidR="00D95001" w:rsidRDefault="00000000">
      <w:pPr>
        <w:rPr>
          <w:rFonts w:hint="eastAsia"/>
        </w:rPr>
      </w:pPr>
      <w:r>
        <w:t>XW_K^{(i)},</w:t>
      </w:r>
    </w:p>
    <w:p w14:paraId="578EABB5" w14:textId="77777777" w:rsidR="00D95001" w:rsidRDefault="00000000">
      <w:pPr>
        <w:rPr>
          <w:rFonts w:hint="eastAsia"/>
        </w:rPr>
      </w:pPr>
      <w:r>
        <w:lastRenderedPageBreak/>
        <w:t>XW_V^{(i)}</w:t>
      </w:r>
    </w:p>
    <w:p w14:paraId="175E167F" w14:textId="77777777" w:rsidR="00D95001" w:rsidRDefault="00000000">
      <w:pPr>
        <w:rPr>
          <w:rFonts w:hint="eastAsia"/>
        </w:rPr>
      </w:pPr>
      <w:r>
        <w:t>)</w:t>
      </w:r>
    </w:p>
    <w:p w14:paraId="0F91D484" w14:textId="77777777" w:rsidR="00D95001" w:rsidRDefault="00000000">
      <w:pPr>
        <w:rPr>
          <w:rFonts w:hint="eastAsia"/>
        </w:rPr>
      </w:pPr>
      <w:r>
        <w:t>}</w:t>
      </w:r>
    </w:p>
    <w:p w14:paraId="68927F47" w14:textId="77777777" w:rsidR="00D95001" w:rsidRDefault="00000000">
      <w:pPr>
        <w:rPr>
          <w:rFonts w:hint="eastAsia"/>
        </w:rPr>
      </w:pPr>
      <w:r>
        <w:t>\boxed{</w:t>
      </w:r>
    </w:p>
    <w:p w14:paraId="5729B0E4" w14:textId="77777777" w:rsidR="00D95001" w:rsidRDefault="00000000">
      <w:pPr>
        <w:rPr>
          <w:rFonts w:hint="eastAsia"/>
        </w:rPr>
      </w:pPr>
      <w:r>
        <w:t>MultiHead(Q,K,V)</w:t>
      </w:r>
    </w:p>
    <w:p w14:paraId="7573FC75" w14:textId="77777777" w:rsidR="00D95001" w:rsidRDefault="00000000">
      <w:pPr>
        <w:rPr>
          <w:rFonts w:hint="eastAsia"/>
        </w:rPr>
      </w:pPr>
      <w:r>
        <w:t>Concat(head_1,\ldots,head_h)W_O</w:t>
      </w:r>
    </w:p>
    <w:p w14:paraId="7DA90857" w14:textId="77777777" w:rsidR="00D95001" w:rsidRDefault="00000000">
      <w:pPr>
        <w:rPr>
          <w:rFonts w:hint="eastAsia"/>
        </w:rPr>
      </w:pPr>
      <w:r>
        <w:t>}</w:t>
      </w:r>
    </w:p>
    <w:p w14:paraId="58B1EAEA" w14:textId="77777777" w:rsidR="00D95001" w:rsidRDefault="00000000">
      <w:pPr>
        <w:rPr>
          <w:rFonts w:hint="eastAsia"/>
        </w:rPr>
      </w:pPr>
      <w:r>
        <w:t>Keywords</w:t>
      </w:r>
    </w:p>
    <w:p w14:paraId="3C8DEFD8" w14:textId="77777777" w:rsidR="00D95001" w:rsidRDefault="00000000">
      <w:pPr>
        <w:rPr>
          <w:rFonts w:hint="eastAsia"/>
        </w:rPr>
      </w:pPr>
      <w:r>
        <w:t>Multiple views, parallel heads, different relationships</w:t>
      </w:r>
    </w:p>
    <w:p w14:paraId="2C370D55" w14:textId="77777777" w:rsidR="00D95001" w:rsidRDefault="00000000">
      <w:pPr>
        <w:pStyle w:val="Heading1"/>
      </w:pPr>
      <w:r>
        <w:t>PART 10: TRANSFORMERS</w:t>
      </w:r>
    </w:p>
    <w:p w14:paraId="570743E1" w14:textId="77777777" w:rsidR="00D95001" w:rsidRDefault="00000000">
      <w:pPr>
        <w:pStyle w:val="Heading2"/>
      </w:pPr>
      <w:r>
        <w:t>46. Transformer</w:t>
      </w:r>
    </w:p>
    <w:p w14:paraId="4CC3EBF3" w14:textId="77777777" w:rsidR="00D95001" w:rsidRDefault="00000000">
      <w:pPr>
        <w:rPr>
          <w:rFonts w:hint="eastAsia"/>
        </w:rPr>
      </w:pPr>
      <w:r>
        <w:t>Meaning</w:t>
      </w:r>
    </w:p>
    <w:p w14:paraId="133FA19F" w14:textId="77777777" w:rsidR="00D95001" w:rsidRDefault="00000000">
      <w:pPr>
        <w:rPr>
          <w:rFonts w:hint="eastAsia"/>
        </w:rPr>
      </w:pPr>
      <w:r>
        <w:t>A Transformer is a Deep Learning architecture that uses attention to understand relationships and context in data.</w:t>
      </w:r>
    </w:p>
    <w:p w14:paraId="0B280A29" w14:textId="77777777" w:rsidR="00D95001" w:rsidRDefault="00000000">
      <w:pPr>
        <w:rPr>
          <w:rFonts w:hint="eastAsia"/>
        </w:rPr>
      </w:pPr>
      <w:r>
        <w:t>Main purpose</w:t>
      </w:r>
    </w:p>
    <w:p w14:paraId="1A1A7F9E" w14:textId="77777777" w:rsidR="00D95001" w:rsidRDefault="00000000">
      <w:pPr>
        <w:rPr>
          <w:rFonts w:hint="eastAsia"/>
        </w:rPr>
      </w:pPr>
      <w:r>
        <w:t>Transformers are useful when the meaning of one part depends on other parts.</w:t>
      </w:r>
    </w:p>
    <w:p w14:paraId="059E9722" w14:textId="77777777" w:rsidR="00D95001" w:rsidRDefault="00000000">
      <w:pPr>
        <w:rPr>
          <w:rFonts w:hint="eastAsia"/>
        </w:rPr>
      </w:pPr>
      <w:r>
        <w:t>Example</w:t>
      </w:r>
    </w:p>
    <w:p w14:paraId="3018B8D0" w14:textId="77777777" w:rsidR="00D95001" w:rsidRDefault="00000000">
      <w:pPr>
        <w:rPr>
          <w:rFonts w:hint="eastAsia"/>
        </w:rPr>
      </w:pPr>
      <w:r>
        <w:t>“The bank is near the river.”</w:t>
      </w:r>
    </w:p>
    <w:p w14:paraId="3F76C5A6" w14:textId="77777777" w:rsidR="00D95001" w:rsidRDefault="00000000">
      <w:pPr>
        <w:rPr>
          <w:rFonts w:hint="eastAsia"/>
        </w:rPr>
      </w:pPr>
      <w:r>
        <w:t>The Transformer understands that bank means riverbank because of the word river.</w:t>
      </w:r>
    </w:p>
    <w:p w14:paraId="4A895316" w14:textId="77777777" w:rsidR="00D95001" w:rsidRDefault="00000000">
      <w:pPr>
        <w:rPr>
          <w:rFonts w:hint="eastAsia"/>
        </w:rPr>
      </w:pPr>
      <w:r>
        <w:t>Keywords</w:t>
      </w:r>
    </w:p>
    <w:p w14:paraId="11454E68" w14:textId="77777777" w:rsidR="00D95001" w:rsidRDefault="00000000">
      <w:pPr>
        <w:rPr>
          <w:rFonts w:hint="eastAsia"/>
        </w:rPr>
      </w:pPr>
      <w:r>
        <w:t>Attention, context, relationships, parallel processing</w:t>
      </w:r>
    </w:p>
    <w:p w14:paraId="2ADDB656" w14:textId="77777777" w:rsidR="00D95001" w:rsidRDefault="00000000">
      <w:pPr>
        <w:pStyle w:val="Heading2"/>
      </w:pPr>
      <w:r>
        <w:t>47. Why Use Transformers?</w:t>
      </w:r>
    </w:p>
    <w:p w14:paraId="16A8D0D2" w14:textId="77777777" w:rsidR="00D95001" w:rsidRDefault="00000000">
      <w:pPr>
        <w:rPr>
          <w:rFonts w:hint="eastAsia"/>
        </w:rPr>
      </w:pPr>
      <w:r>
        <w:t>Compared with RNNs:</w:t>
      </w:r>
    </w:p>
    <w:p w14:paraId="655FB804" w14:textId="77777777" w:rsidR="00D95001" w:rsidRDefault="00000000">
      <w:pPr>
        <w:rPr>
          <w:rFonts w:hint="eastAsia"/>
        </w:rPr>
      </w:pPr>
      <w:r>
        <w:t>RNN</w:t>
      </w:r>
      <w:r>
        <w:tab/>
        <w:t>Transformer</w:t>
      </w:r>
    </w:p>
    <w:p w14:paraId="24236658" w14:textId="77777777" w:rsidR="00D95001" w:rsidRDefault="00000000">
      <w:pPr>
        <w:rPr>
          <w:rFonts w:hint="eastAsia"/>
        </w:rPr>
      </w:pPr>
      <w:r>
        <w:t>Processes one step at a time</w:t>
      </w:r>
      <w:r>
        <w:tab/>
        <w:t>Processes tokens in parallel</w:t>
      </w:r>
    </w:p>
    <w:p w14:paraId="7D19FF3A" w14:textId="77777777" w:rsidR="00D95001" w:rsidRDefault="00000000">
      <w:pPr>
        <w:rPr>
          <w:rFonts w:hint="eastAsia"/>
        </w:rPr>
      </w:pPr>
      <w:r>
        <w:t>Can struggle with long sequences</w:t>
      </w:r>
      <w:r>
        <w:tab/>
        <w:t>Handles long relationships better</w:t>
      </w:r>
    </w:p>
    <w:p w14:paraId="69615C4A" w14:textId="77777777" w:rsidR="00D95001" w:rsidRDefault="00000000">
      <w:pPr>
        <w:rPr>
          <w:rFonts w:hint="eastAsia"/>
        </w:rPr>
      </w:pPr>
      <w:r>
        <w:t>Uses hidden-state memory</w:t>
      </w:r>
      <w:r>
        <w:tab/>
        <w:t>Uses attention</w:t>
      </w:r>
    </w:p>
    <w:p w14:paraId="571E656A" w14:textId="77777777" w:rsidR="00D95001" w:rsidRDefault="00000000">
      <w:pPr>
        <w:rPr>
          <w:rFonts w:hint="eastAsia"/>
        </w:rPr>
      </w:pPr>
      <w:r>
        <w:t>Advantages</w:t>
      </w:r>
    </w:p>
    <w:p w14:paraId="442567E1" w14:textId="77777777" w:rsidR="00D95001" w:rsidRDefault="00000000">
      <w:pPr>
        <w:pStyle w:val="ListBullet"/>
        <w:rPr>
          <w:rFonts w:hint="eastAsia"/>
        </w:rPr>
      </w:pPr>
      <w:r>
        <w:lastRenderedPageBreak/>
        <w:t>Parallel processing</w:t>
      </w:r>
    </w:p>
    <w:p w14:paraId="6A0EEA71" w14:textId="77777777" w:rsidR="00D95001" w:rsidRDefault="00000000">
      <w:pPr>
        <w:pStyle w:val="ListBullet"/>
        <w:rPr>
          <w:rFonts w:hint="eastAsia"/>
        </w:rPr>
      </w:pPr>
      <w:r>
        <w:t>Better long-context handling</w:t>
      </w:r>
    </w:p>
    <w:p w14:paraId="5944EABC" w14:textId="77777777" w:rsidR="00D95001" w:rsidRDefault="00000000">
      <w:pPr>
        <w:pStyle w:val="ListBullet"/>
        <w:rPr>
          <w:rFonts w:hint="eastAsia"/>
        </w:rPr>
      </w:pPr>
      <w:r>
        <w:t>Strong performance</w:t>
      </w:r>
    </w:p>
    <w:p w14:paraId="43EE0789" w14:textId="77777777" w:rsidR="00D95001" w:rsidRDefault="00000000">
      <w:pPr>
        <w:pStyle w:val="ListBullet"/>
        <w:rPr>
          <w:rFonts w:hint="eastAsia"/>
        </w:rPr>
      </w:pPr>
      <w:r>
        <w:t>Scalable to large models</w:t>
      </w:r>
    </w:p>
    <w:p w14:paraId="1DA3F96C" w14:textId="77777777" w:rsidR="00D95001" w:rsidRDefault="00000000">
      <w:pPr>
        <w:rPr>
          <w:rFonts w:hint="eastAsia"/>
        </w:rPr>
      </w:pPr>
      <w:r>
        <w:t>Keywords</w:t>
      </w:r>
    </w:p>
    <w:p w14:paraId="36A4783B" w14:textId="77777777" w:rsidR="00D95001" w:rsidRDefault="00000000">
      <w:pPr>
        <w:rPr>
          <w:rFonts w:hint="eastAsia"/>
        </w:rPr>
      </w:pPr>
      <w:r>
        <w:t>Parallel, long-range dependency, scalability</w:t>
      </w:r>
    </w:p>
    <w:p w14:paraId="5EA53AA9" w14:textId="77777777" w:rsidR="00D95001" w:rsidRDefault="00000000">
      <w:pPr>
        <w:pStyle w:val="Heading2"/>
      </w:pPr>
      <w:r>
        <w:t>48. Transformer Input</w:t>
      </w:r>
    </w:p>
    <w:p w14:paraId="03C84D53" w14:textId="77777777" w:rsidR="00D95001" w:rsidRDefault="00000000">
      <w:pPr>
        <w:rPr>
          <w:rFonts w:hint="eastAsia"/>
        </w:rPr>
      </w:pPr>
      <w:r>
        <w:t>The Transformer does not directly receive words.</w:t>
      </w:r>
    </w:p>
    <w:p w14:paraId="364B1A28" w14:textId="77777777" w:rsidR="00D95001" w:rsidRDefault="00000000">
      <w:pPr>
        <w:rPr>
          <w:rFonts w:hint="eastAsia"/>
        </w:rPr>
      </w:pPr>
      <w:r>
        <w:t>Flow:</w:t>
      </w:r>
    </w:p>
    <w:p w14:paraId="7A37426D" w14:textId="77777777" w:rsidR="00D95001" w:rsidRDefault="00000000">
      <w:pPr>
        <w:rPr>
          <w:rFonts w:hint="eastAsia"/>
        </w:rPr>
      </w:pPr>
      <w:r>
        <w:t>Text</w:t>
      </w:r>
    </w:p>
    <w:p w14:paraId="34FC3DE5" w14:textId="77777777" w:rsidR="00D95001" w:rsidRDefault="00000000">
      <w:pPr>
        <w:rPr>
          <w:rFonts w:hint="eastAsia"/>
        </w:rPr>
      </w:pPr>
      <w:r>
        <w:t>↓</w:t>
      </w:r>
    </w:p>
    <w:p w14:paraId="4BDF3C0E" w14:textId="77777777" w:rsidR="00D95001" w:rsidRDefault="00000000">
      <w:pPr>
        <w:rPr>
          <w:rFonts w:hint="eastAsia"/>
        </w:rPr>
      </w:pPr>
      <w:r>
        <w:t>Tokenizer</w:t>
      </w:r>
    </w:p>
    <w:p w14:paraId="4E0FB1F6" w14:textId="77777777" w:rsidR="00D95001" w:rsidRDefault="00000000">
      <w:pPr>
        <w:rPr>
          <w:rFonts w:hint="eastAsia"/>
        </w:rPr>
      </w:pPr>
      <w:r>
        <w:t>↓</w:t>
      </w:r>
    </w:p>
    <w:p w14:paraId="4B2B1224" w14:textId="77777777" w:rsidR="00D95001" w:rsidRDefault="00000000">
      <w:pPr>
        <w:rPr>
          <w:rFonts w:hint="eastAsia"/>
        </w:rPr>
      </w:pPr>
      <w:r>
        <w:t>Token IDs</w:t>
      </w:r>
    </w:p>
    <w:p w14:paraId="4E63DEDF" w14:textId="77777777" w:rsidR="00D95001" w:rsidRDefault="00000000">
      <w:pPr>
        <w:rPr>
          <w:rFonts w:hint="eastAsia"/>
        </w:rPr>
      </w:pPr>
      <w:r>
        <w:t>↓</w:t>
      </w:r>
    </w:p>
    <w:p w14:paraId="6869EB26" w14:textId="77777777" w:rsidR="00D95001" w:rsidRDefault="00000000">
      <w:pPr>
        <w:rPr>
          <w:rFonts w:hint="eastAsia"/>
        </w:rPr>
      </w:pPr>
      <w:r>
        <w:t>Embeddings</w:t>
      </w:r>
    </w:p>
    <w:p w14:paraId="426EFE5A" w14:textId="77777777" w:rsidR="00D95001" w:rsidRDefault="00000000">
      <w:pPr>
        <w:rPr>
          <w:rFonts w:hint="eastAsia"/>
        </w:rPr>
      </w:pPr>
      <w:r>
        <w:t>+ Position information</w:t>
      </w:r>
    </w:p>
    <w:p w14:paraId="37208B9A" w14:textId="77777777" w:rsidR="00D95001" w:rsidRDefault="00000000">
      <w:pPr>
        <w:rPr>
          <w:rFonts w:hint="eastAsia"/>
        </w:rPr>
      </w:pPr>
      <w:r>
        <w:t>↓</w:t>
      </w:r>
    </w:p>
    <w:p w14:paraId="769862AA" w14:textId="77777777" w:rsidR="00D95001" w:rsidRDefault="00000000">
      <w:pPr>
        <w:rPr>
          <w:rFonts w:hint="eastAsia"/>
        </w:rPr>
      </w:pPr>
      <w:r>
        <w:t>Transformer</w:t>
      </w:r>
    </w:p>
    <w:p w14:paraId="4F0E1E26" w14:textId="77777777" w:rsidR="00D95001" w:rsidRDefault="00000000">
      <w:pPr>
        <w:rPr>
          <w:rFonts w:hint="eastAsia"/>
        </w:rPr>
      </w:pPr>
      <w:r>
        <w:t>Technical input</w:t>
      </w:r>
    </w:p>
    <w:p w14:paraId="6BA78486" w14:textId="77777777" w:rsidR="00D95001" w:rsidRDefault="00000000">
      <w:pPr>
        <w:rPr>
          <w:rFonts w:hint="eastAsia"/>
        </w:rPr>
      </w:pPr>
      <w:r>
        <w:t>\boxed{</w:t>
      </w:r>
    </w:p>
    <w:p w14:paraId="1493F807" w14:textId="77777777" w:rsidR="00D95001" w:rsidRDefault="00000000">
      <w:pPr>
        <w:rPr>
          <w:rFonts w:hint="eastAsia"/>
        </w:rPr>
      </w:pPr>
      <w:r>
        <w:t>Token\ embeddings</w:t>
      </w:r>
    </w:p>
    <w:p w14:paraId="0B9ED506" w14:textId="77777777" w:rsidR="00D95001" w:rsidRDefault="00000000">
      <w:pPr>
        <w:rPr>
          <w:rFonts w:hint="eastAsia"/>
        </w:rPr>
      </w:pPr>
      <w:r>
        <w:t>+</w:t>
      </w:r>
    </w:p>
    <w:p w14:paraId="675F0EA9" w14:textId="77777777" w:rsidR="00D95001" w:rsidRDefault="00000000">
      <w:pPr>
        <w:rPr>
          <w:rFonts w:hint="eastAsia"/>
        </w:rPr>
      </w:pPr>
      <w:r>
        <w:t>Positional\ information</w:t>
      </w:r>
    </w:p>
    <w:p w14:paraId="44C24E2C" w14:textId="77777777" w:rsidR="00D95001" w:rsidRDefault="00000000">
      <w:pPr>
        <w:rPr>
          <w:rFonts w:hint="eastAsia"/>
        </w:rPr>
      </w:pPr>
      <w:r>
        <w:t>}</w:t>
      </w:r>
    </w:p>
    <w:p w14:paraId="6D3DD396" w14:textId="77777777" w:rsidR="00D95001" w:rsidRDefault="00000000">
      <w:pPr>
        <w:rPr>
          <w:rFonts w:hint="eastAsia"/>
        </w:rPr>
      </w:pPr>
      <w:r>
        <w:t>Keywords</w:t>
      </w:r>
    </w:p>
    <w:p w14:paraId="77EB0704" w14:textId="7388F500" w:rsidR="00D95001" w:rsidRDefault="00000000">
      <w:pPr>
        <w:rPr>
          <w:rFonts w:hint="eastAsia"/>
        </w:rPr>
      </w:pPr>
      <w:r>
        <w:t>Tokens, IDs, embeddings, positions</w:t>
      </w:r>
      <w:r w:rsidR="00147FAB">
        <w:br/>
      </w:r>
      <w:r w:rsidR="00147FAB">
        <w:br/>
      </w:r>
    </w:p>
    <w:p w14:paraId="0E792974" w14:textId="77777777" w:rsidR="00D95001" w:rsidRDefault="00000000">
      <w:pPr>
        <w:pStyle w:val="Heading2"/>
      </w:pPr>
      <w:r>
        <w:lastRenderedPageBreak/>
        <w:t>49. Transformer Output</w:t>
      </w:r>
    </w:p>
    <w:p w14:paraId="59380A80" w14:textId="77777777" w:rsidR="00D95001" w:rsidRDefault="00000000">
      <w:pPr>
        <w:rPr>
          <w:rFonts w:hint="eastAsia"/>
        </w:rPr>
      </w:pPr>
      <w:r>
        <w:t>The Transformer produces context-aware numerical representations.</w:t>
      </w:r>
    </w:p>
    <w:p w14:paraId="55F7B5A7" w14:textId="77777777" w:rsidR="00D95001" w:rsidRDefault="00000000">
      <w:pPr>
        <w:rPr>
          <w:rFonts w:hint="eastAsia"/>
        </w:rPr>
      </w:pPr>
      <w:r>
        <w:t>These are passed to an output layer for tasks such as:</w:t>
      </w:r>
    </w:p>
    <w:p w14:paraId="1B00A9C0" w14:textId="77777777" w:rsidR="00D95001" w:rsidRDefault="00000000">
      <w:pPr>
        <w:pStyle w:val="ListBullet"/>
        <w:rPr>
          <w:rFonts w:hint="eastAsia"/>
        </w:rPr>
      </w:pPr>
      <w:r>
        <w:t>Next-token prediction</w:t>
      </w:r>
    </w:p>
    <w:p w14:paraId="037CFBAD" w14:textId="77777777" w:rsidR="00D95001" w:rsidRDefault="00000000">
      <w:pPr>
        <w:pStyle w:val="ListBullet"/>
        <w:rPr>
          <w:rFonts w:hint="eastAsia"/>
        </w:rPr>
      </w:pPr>
      <w:r>
        <w:t>Classification</w:t>
      </w:r>
    </w:p>
    <w:p w14:paraId="6CCFD5EA" w14:textId="77777777" w:rsidR="00D95001" w:rsidRDefault="00000000">
      <w:pPr>
        <w:pStyle w:val="ListBullet"/>
        <w:rPr>
          <w:rFonts w:hint="eastAsia"/>
        </w:rPr>
      </w:pPr>
      <w:r>
        <w:t>Translation</w:t>
      </w:r>
    </w:p>
    <w:p w14:paraId="7C4E6971" w14:textId="77777777" w:rsidR="00D95001" w:rsidRDefault="00000000">
      <w:pPr>
        <w:pStyle w:val="ListBullet"/>
        <w:rPr>
          <w:rFonts w:hint="eastAsia"/>
        </w:rPr>
      </w:pPr>
      <w:r>
        <w:t>Question answering</w:t>
      </w:r>
    </w:p>
    <w:p w14:paraId="67300291" w14:textId="77777777" w:rsidR="00D95001" w:rsidRDefault="00000000">
      <w:pPr>
        <w:rPr>
          <w:rFonts w:hint="eastAsia"/>
        </w:rPr>
      </w:pPr>
      <w:r>
        <w:t>Keywords</w:t>
      </w:r>
    </w:p>
    <w:p w14:paraId="37DF71E2" w14:textId="77777777" w:rsidR="00D95001" w:rsidRDefault="00000000">
      <w:pPr>
        <w:rPr>
          <w:rFonts w:hint="eastAsia"/>
        </w:rPr>
      </w:pPr>
      <w:r>
        <w:t>Contextual vectors, prediction, task output</w:t>
      </w:r>
    </w:p>
    <w:p w14:paraId="1220B296" w14:textId="77777777" w:rsidR="00D95001" w:rsidRDefault="00000000">
      <w:pPr>
        <w:pStyle w:val="Heading2"/>
      </w:pPr>
      <w:r>
        <w:t>50. Embedding Layer</w:t>
      </w:r>
    </w:p>
    <w:p w14:paraId="0B6FE2E9" w14:textId="77777777" w:rsidR="00D95001" w:rsidRDefault="00000000">
      <w:pPr>
        <w:rPr>
          <w:rFonts w:hint="eastAsia"/>
        </w:rPr>
      </w:pPr>
      <w:r>
        <w:t>Meaning</w:t>
      </w:r>
    </w:p>
    <w:p w14:paraId="5E60C3E2" w14:textId="77777777" w:rsidR="00D95001" w:rsidRDefault="00000000">
      <w:pPr>
        <w:rPr>
          <w:rFonts w:hint="eastAsia"/>
        </w:rPr>
      </w:pPr>
      <w:r>
        <w:t>Embeddings convert tokens into numerical vectors.</w:t>
      </w:r>
    </w:p>
    <w:p w14:paraId="41479AA1" w14:textId="77777777" w:rsidR="00D95001" w:rsidRDefault="00000000">
      <w:pPr>
        <w:rPr>
          <w:rFonts w:hint="eastAsia"/>
        </w:rPr>
      </w:pPr>
      <w:r>
        <w:t>Example:</w:t>
      </w:r>
    </w:p>
    <w:p w14:paraId="7303F10C" w14:textId="77777777" w:rsidR="00D95001" w:rsidRDefault="00000000">
      <w:pPr>
        <w:rPr>
          <w:rFonts w:hint="eastAsia"/>
        </w:rPr>
      </w:pPr>
      <w:r>
        <w:t>"cat"</w:t>
      </w:r>
    </w:p>
    <w:p w14:paraId="79433C09" w14:textId="77777777" w:rsidR="00D95001" w:rsidRDefault="00000000">
      <w:pPr>
        <w:rPr>
          <w:rFonts w:hint="eastAsia"/>
        </w:rPr>
      </w:pPr>
      <w:r>
        <w:t>↓</w:t>
      </w:r>
    </w:p>
    <w:p w14:paraId="23632E04" w14:textId="77777777" w:rsidR="00D95001" w:rsidRDefault="00000000">
      <w:pPr>
        <w:rPr>
          <w:rFonts w:hint="eastAsia"/>
        </w:rPr>
      </w:pPr>
      <w:r>
        <w:t>[0.2,0.7,0.1,...]</w:t>
      </w:r>
    </w:p>
    <w:p w14:paraId="2EE915F6" w14:textId="77777777" w:rsidR="00D95001" w:rsidRDefault="00000000">
      <w:pPr>
        <w:rPr>
          <w:rFonts w:hint="eastAsia"/>
        </w:rPr>
      </w:pPr>
      <w:r>
        <w:t>Purpose</w:t>
      </w:r>
    </w:p>
    <w:p w14:paraId="3EFC5549" w14:textId="77777777" w:rsidR="00D95001" w:rsidRDefault="00000000">
      <w:pPr>
        <w:rPr>
          <w:rFonts w:hint="eastAsia"/>
        </w:rPr>
      </w:pPr>
      <w:r>
        <w:t>Represent the meaning of tokens numerically.</w:t>
      </w:r>
    </w:p>
    <w:p w14:paraId="71609FF7" w14:textId="77777777" w:rsidR="00D95001" w:rsidRDefault="00000000">
      <w:pPr>
        <w:rPr>
          <w:rFonts w:hint="eastAsia"/>
        </w:rPr>
      </w:pPr>
      <w:r>
        <w:t>Keywords</w:t>
      </w:r>
    </w:p>
    <w:p w14:paraId="22E5CDC1" w14:textId="77777777" w:rsidR="00D95001" w:rsidRDefault="00000000">
      <w:pPr>
        <w:rPr>
          <w:rFonts w:hint="eastAsia"/>
        </w:rPr>
      </w:pPr>
      <w:r>
        <w:t>Token vector, numerical representation</w:t>
      </w:r>
    </w:p>
    <w:p w14:paraId="651324E0" w14:textId="77777777" w:rsidR="00D95001" w:rsidRDefault="00000000">
      <w:pPr>
        <w:pStyle w:val="Heading2"/>
      </w:pPr>
      <w:r>
        <w:t>51. Positional Encoding</w:t>
      </w:r>
    </w:p>
    <w:p w14:paraId="2A7A9552" w14:textId="77777777" w:rsidR="00D95001" w:rsidRDefault="00000000">
      <w:pPr>
        <w:rPr>
          <w:rFonts w:hint="eastAsia"/>
        </w:rPr>
      </w:pPr>
      <w:r>
        <w:t>Meaning</w:t>
      </w:r>
    </w:p>
    <w:p w14:paraId="3BBF2C80" w14:textId="77777777" w:rsidR="00D95001" w:rsidRDefault="00000000">
      <w:pPr>
        <w:rPr>
          <w:rFonts w:hint="eastAsia"/>
        </w:rPr>
      </w:pPr>
      <w:r>
        <w:t>Positional encoding gives the Transformer information about token order.</w:t>
      </w:r>
    </w:p>
    <w:p w14:paraId="301B0FCE" w14:textId="77777777" w:rsidR="00D95001" w:rsidRDefault="00000000">
      <w:pPr>
        <w:rPr>
          <w:rFonts w:hint="eastAsia"/>
        </w:rPr>
      </w:pPr>
      <w:r>
        <w:t>Why?</w:t>
      </w:r>
    </w:p>
    <w:p w14:paraId="193A1B7E" w14:textId="77777777" w:rsidR="00D95001" w:rsidRDefault="00000000">
      <w:pPr>
        <w:rPr>
          <w:rFonts w:hint="eastAsia"/>
        </w:rPr>
      </w:pPr>
      <w:r>
        <w:t>Attention processes tokens together, so order must be added.</w:t>
      </w:r>
    </w:p>
    <w:p w14:paraId="653D7974" w14:textId="77777777" w:rsidR="00D95001" w:rsidRDefault="00000000">
      <w:pPr>
        <w:rPr>
          <w:rFonts w:hint="eastAsia"/>
        </w:rPr>
      </w:pPr>
      <w:r>
        <w:t>Example:</w:t>
      </w:r>
    </w:p>
    <w:p w14:paraId="02693854" w14:textId="77777777" w:rsidR="00D95001" w:rsidRDefault="00000000">
      <w:pPr>
        <w:rPr>
          <w:rFonts w:hint="eastAsia"/>
        </w:rPr>
      </w:pPr>
      <w:r>
        <w:t>“Dog bites man”</w:t>
      </w:r>
    </w:p>
    <w:p w14:paraId="19A2922F" w14:textId="77777777" w:rsidR="00D95001" w:rsidRDefault="00000000">
      <w:pPr>
        <w:rPr>
          <w:rFonts w:hint="eastAsia"/>
        </w:rPr>
      </w:pPr>
      <w:r>
        <w:t>is different from:</w:t>
      </w:r>
    </w:p>
    <w:p w14:paraId="0CCEDA3D" w14:textId="77777777" w:rsidR="00D95001" w:rsidRDefault="00000000">
      <w:pPr>
        <w:rPr>
          <w:rFonts w:hint="eastAsia"/>
        </w:rPr>
      </w:pPr>
      <w:r>
        <w:t>“Man bites dog”</w:t>
      </w:r>
    </w:p>
    <w:p w14:paraId="76971360" w14:textId="77777777" w:rsidR="00D95001" w:rsidRDefault="00000000">
      <w:pPr>
        <w:rPr>
          <w:rFonts w:hint="eastAsia"/>
        </w:rPr>
      </w:pPr>
      <w:r>
        <w:t>Keywords</w:t>
      </w:r>
    </w:p>
    <w:p w14:paraId="1CCF3314" w14:textId="77777777" w:rsidR="00D95001" w:rsidRDefault="00000000">
      <w:pPr>
        <w:rPr>
          <w:rFonts w:hint="eastAsia"/>
        </w:rPr>
      </w:pPr>
      <w:r>
        <w:lastRenderedPageBreak/>
        <w:t>Position, sequence order</w:t>
      </w:r>
    </w:p>
    <w:p w14:paraId="53E73AA4" w14:textId="77777777" w:rsidR="00D95001" w:rsidRDefault="00000000">
      <w:pPr>
        <w:pStyle w:val="Heading2"/>
      </w:pPr>
      <w:r>
        <w:t>52. Add &amp; Norm</w:t>
      </w:r>
    </w:p>
    <w:p w14:paraId="68C17E24" w14:textId="77777777" w:rsidR="00D95001" w:rsidRDefault="00000000">
      <w:pPr>
        <w:rPr>
          <w:rFonts w:hint="eastAsia"/>
        </w:rPr>
      </w:pPr>
      <w:r>
        <w:t>Meaning</w:t>
      </w:r>
    </w:p>
    <w:p w14:paraId="62111FBD" w14:textId="77777777" w:rsidR="00D95001" w:rsidRDefault="00000000">
      <w:pPr>
        <w:rPr>
          <w:rFonts w:hint="eastAsia"/>
        </w:rPr>
      </w:pPr>
      <w:r>
        <w:t>Add &amp; Norm contains:</w:t>
      </w:r>
    </w:p>
    <w:p w14:paraId="45FB8EBF" w14:textId="77777777" w:rsidR="00D95001" w:rsidRDefault="00000000">
      <w:pPr>
        <w:pStyle w:val="Heading2"/>
      </w:pPr>
      <w:r>
        <w:t>1.</w:t>
      </w:r>
      <w:r>
        <w:tab/>
        <w:t>Residual addition</w:t>
      </w:r>
    </w:p>
    <w:p w14:paraId="5E9FFD3E" w14:textId="77777777" w:rsidR="00D95001" w:rsidRDefault="00000000">
      <w:pPr>
        <w:pStyle w:val="Heading2"/>
      </w:pPr>
      <w:r>
        <w:t>2.</w:t>
      </w:r>
      <w:r>
        <w:tab/>
        <w:t>Layer normalization</w:t>
      </w:r>
    </w:p>
    <w:p w14:paraId="3AC314C8" w14:textId="77777777" w:rsidR="00D95001" w:rsidRDefault="00000000">
      <w:pPr>
        <w:rPr>
          <w:rFonts w:hint="eastAsia"/>
        </w:rPr>
      </w:pPr>
      <w:r>
        <w:t>Add</w:t>
      </w:r>
    </w:p>
    <w:p w14:paraId="69010DA7" w14:textId="77777777" w:rsidR="00D95001" w:rsidRDefault="00000000">
      <w:pPr>
        <w:rPr>
          <w:rFonts w:hint="eastAsia"/>
        </w:rPr>
      </w:pPr>
      <w:r>
        <w:t>\boxed{</w:t>
      </w:r>
    </w:p>
    <w:p w14:paraId="6875A711" w14:textId="77777777" w:rsidR="00D95001" w:rsidRDefault="00000000">
      <w:pPr>
        <w:rPr>
          <w:rFonts w:hint="eastAsia"/>
        </w:rPr>
      </w:pPr>
      <w:r>
        <w:t>Z=X+F(X)</w:t>
      </w:r>
    </w:p>
    <w:p w14:paraId="04972A7F" w14:textId="77777777" w:rsidR="00D95001" w:rsidRDefault="00000000">
      <w:pPr>
        <w:rPr>
          <w:rFonts w:hint="eastAsia"/>
        </w:rPr>
      </w:pPr>
      <w:r>
        <w:t>}</w:t>
      </w:r>
    </w:p>
    <w:p w14:paraId="3645EC28" w14:textId="77777777" w:rsidR="00D95001" w:rsidRDefault="00000000">
      <w:pPr>
        <w:rPr>
          <w:rFonts w:hint="eastAsia"/>
        </w:rPr>
      </w:pPr>
      <w:r>
        <w:t>Where:</w:t>
      </w:r>
    </w:p>
    <w:p w14:paraId="33817FD7" w14:textId="77777777" w:rsidR="00D95001" w:rsidRDefault="00000000">
      <w:pPr>
        <w:pStyle w:val="ListBullet"/>
        <w:rPr>
          <w:rFonts w:hint="eastAsia"/>
        </w:rPr>
      </w:pPr>
      <w:r>
        <w:t>(X) = original input</w:t>
      </w:r>
    </w:p>
    <w:p w14:paraId="0A12359F" w14:textId="77777777" w:rsidR="00D95001" w:rsidRDefault="00000000">
      <w:pPr>
        <w:pStyle w:val="ListBullet"/>
        <w:rPr>
          <w:rFonts w:hint="eastAsia"/>
        </w:rPr>
      </w:pPr>
      <w:r>
        <w:t>(F(X)) = output from attention or FFN</w:t>
      </w:r>
    </w:p>
    <w:p w14:paraId="779FD86B" w14:textId="77777777" w:rsidR="00D95001" w:rsidRDefault="00000000">
      <w:pPr>
        <w:rPr>
          <w:rFonts w:hint="eastAsia"/>
        </w:rPr>
      </w:pPr>
      <w:r>
        <w:t>Example:</w:t>
      </w:r>
    </w:p>
    <w:p w14:paraId="4A3E81E6" w14:textId="77777777" w:rsidR="00D95001" w:rsidRDefault="00000000">
      <w:pPr>
        <w:rPr>
          <w:rFonts w:hint="eastAsia"/>
        </w:rPr>
      </w:pPr>
      <w:r>
        <w:t>X=[2,4,6]</w:t>
      </w:r>
    </w:p>
    <w:p w14:paraId="5B0A264D" w14:textId="77777777" w:rsidR="00D95001" w:rsidRDefault="00000000">
      <w:pPr>
        <w:rPr>
          <w:rFonts w:hint="eastAsia"/>
        </w:rPr>
      </w:pPr>
      <w:r>
        <w:t>F(X)=[1,2,1]</w:t>
      </w:r>
    </w:p>
    <w:p w14:paraId="2F6C3855" w14:textId="77777777" w:rsidR="00D95001" w:rsidRDefault="00000000">
      <w:pPr>
        <w:rPr>
          <w:rFonts w:hint="eastAsia"/>
        </w:rPr>
      </w:pPr>
      <w:r>
        <w:t>Add:</w:t>
      </w:r>
    </w:p>
    <w:p w14:paraId="65B9DEFB" w14:textId="77777777" w:rsidR="00D95001" w:rsidRDefault="00000000">
      <w:pPr>
        <w:rPr>
          <w:rFonts w:hint="eastAsia"/>
        </w:rPr>
      </w:pPr>
      <w:r>
        <w:t>[2,4,6]+[1,2,1]</w:t>
      </w:r>
    </w:p>
    <w:p w14:paraId="26AC35AD" w14:textId="77777777" w:rsidR="00D95001" w:rsidRDefault="00000000">
      <w:pPr>
        <w:rPr>
          <w:rFonts w:hint="eastAsia"/>
        </w:rPr>
      </w:pPr>
      <w:r>
        <w:t>[3,6,7]</w:t>
      </w:r>
    </w:p>
    <w:p w14:paraId="3793F64E" w14:textId="77777777" w:rsidR="00D95001" w:rsidRDefault="00000000">
      <w:pPr>
        <w:rPr>
          <w:rFonts w:hint="eastAsia"/>
        </w:rPr>
      </w:pPr>
      <w:r>
        <w:t>Why Add?</w:t>
      </w:r>
    </w:p>
    <w:p w14:paraId="425CDA9D" w14:textId="77777777" w:rsidR="00D95001" w:rsidRDefault="00000000">
      <w:pPr>
        <w:pStyle w:val="ListBullet"/>
        <w:rPr>
          <w:rFonts w:hint="eastAsia"/>
        </w:rPr>
      </w:pPr>
      <w:r>
        <w:t>Keeps original information</w:t>
      </w:r>
    </w:p>
    <w:p w14:paraId="7F3B8F6D" w14:textId="77777777" w:rsidR="00D95001" w:rsidRDefault="00000000">
      <w:pPr>
        <w:pStyle w:val="ListBullet"/>
        <w:rPr>
          <w:rFonts w:hint="eastAsia"/>
        </w:rPr>
      </w:pPr>
      <w:r>
        <w:t>Prevents important information from being lost</w:t>
      </w:r>
    </w:p>
    <w:p w14:paraId="2AFA32FF" w14:textId="77777777" w:rsidR="00D95001" w:rsidRDefault="00000000">
      <w:pPr>
        <w:pStyle w:val="ListBullet"/>
        <w:rPr>
          <w:rFonts w:hint="eastAsia"/>
        </w:rPr>
      </w:pPr>
      <w:r>
        <w:t>Helps gradients flow</w:t>
      </w:r>
    </w:p>
    <w:p w14:paraId="5B8337C7" w14:textId="77777777" w:rsidR="00D95001" w:rsidRDefault="00000000">
      <w:pPr>
        <w:pStyle w:val="ListBullet"/>
        <w:rPr>
          <w:rFonts w:hint="eastAsia"/>
        </w:rPr>
      </w:pPr>
      <w:r>
        <w:t>Helps train deep models</w:t>
      </w:r>
    </w:p>
    <w:p w14:paraId="53FFB0A6" w14:textId="77777777" w:rsidR="00D95001" w:rsidRDefault="00000000">
      <w:pPr>
        <w:rPr>
          <w:rFonts w:hint="eastAsia"/>
        </w:rPr>
      </w:pPr>
      <w:r>
        <w:t>Norm</w:t>
      </w:r>
    </w:p>
    <w:p w14:paraId="1328A49A" w14:textId="77777777" w:rsidR="00D95001" w:rsidRDefault="00000000">
      <w:pPr>
        <w:rPr>
          <w:rFonts w:hint="eastAsia"/>
        </w:rPr>
      </w:pPr>
      <w:r>
        <w:t>Layer Normalization balances the values and stabilizes training.</w:t>
      </w:r>
    </w:p>
    <w:p w14:paraId="193F68B0" w14:textId="77777777" w:rsidR="00D95001" w:rsidRDefault="00000000">
      <w:pPr>
        <w:rPr>
          <w:rFonts w:hint="eastAsia"/>
        </w:rPr>
      </w:pPr>
      <w:r>
        <w:t>\boxed{</w:t>
      </w:r>
    </w:p>
    <w:p w14:paraId="309FD904" w14:textId="77777777" w:rsidR="00D95001" w:rsidRDefault="00000000">
      <w:pPr>
        <w:rPr>
          <w:rFonts w:hint="eastAsia"/>
        </w:rPr>
      </w:pPr>
      <w:r>
        <w:t>LayerNorm(x)</w:t>
      </w:r>
    </w:p>
    <w:p w14:paraId="7F554751" w14:textId="77777777" w:rsidR="00D95001" w:rsidRDefault="00000000">
      <w:pPr>
        <w:rPr>
          <w:rFonts w:hint="eastAsia"/>
        </w:rPr>
      </w:pPr>
      <w:r>
        <w:t>\gamma</w:t>
      </w:r>
    </w:p>
    <w:p w14:paraId="059DD89A" w14:textId="77777777" w:rsidR="00D95001" w:rsidRDefault="00000000">
      <w:pPr>
        <w:rPr>
          <w:rFonts w:hint="eastAsia"/>
        </w:rPr>
      </w:pPr>
      <w:r>
        <w:t>\frac{x-\mu}</w:t>
      </w:r>
    </w:p>
    <w:p w14:paraId="138B4E43" w14:textId="77777777" w:rsidR="00D95001" w:rsidRDefault="00000000">
      <w:pPr>
        <w:rPr>
          <w:rFonts w:hint="eastAsia"/>
        </w:rPr>
      </w:pPr>
      <w:r>
        <w:lastRenderedPageBreak/>
        <w:t>{\sqrt{\sigma^2+\epsilon}}</w:t>
      </w:r>
    </w:p>
    <w:p w14:paraId="62460A4C" w14:textId="77777777" w:rsidR="00D95001" w:rsidRDefault="00000000">
      <w:pPr>
        <w:rPr>
          <w:rFonts w:hint="eastAsia"/>
        </w:rPr>
      </w:pPr>
      <w:r>
        <w:t>+\beta</w:t>
      </w:r>
    </w:p>
    <w:p w14:paraId="3405FB06" w14:textId="77777777" w:rsidR="00D95001" w:rsidRDefault="00000000">
      <w:pPr>
        <w:rPr>
          <w:rFonts w:hint="eastAsia"/>
        </w:rPr>
      </w:pPr>
      <w:r>
        <w:t>}</w:t>
      </w:r>
    </w:p>
    <w:p w14:paraId="647BE0DB" w14:textId="77777777" w:rsidR="00D95001" w:rsidRDefault="00000000">
      <w:pPr>
        <w:rPr>
          <w:rFonts w:hint="eastAsia"/>
        </w:rPr>
      </w:pPr>
      <w:r>
        <w:t>Why Norm?</w:t>
      </w:r>
    </w:p>
    <w:p w14:paraId="7F6E1CED" w14:textId="77777777" w:rsidR="00D95001" w:rsidRDefault="00000000">
      <w:pPr>
        <w:pStyle w:val="ListBullet"/>
        <w:rPr>
          <w:rFonts w:hint="eastAsia"/>
        </w:rPr>
      </w:pPr>
      <w:r>
        <w:t>Stabilizes activations</w:t>
      </w:r>
    </w:p>
    <w:p w14:paraId="3E58BB77" w14:textId="77777777" w:rsidR="00D95001" w:rsidRDefault="00000000">
      <w:pPr>
        <w:pStyle w:val="ListBullet"/>
        <w:rPr>
          <w:rFonts w:hint="eastAsia"/>
        </w:rPr>
      </w:pPr>
      <w:r>
        <w:t>Improves training</w:t>
      </w:r>
    </w:p>
    <w:p w14:paraId="6D1C985F" w14:textId="77777777" w:rsidR="00D95001" w:rsidRDefault="00000000">
      <w:pPr>
        <w:pStyle w:val="ListBullet"/>
        <w:rPr>
          <w:rFonts w:hint="eastAsia"/>
        </w:rPr>
      </w:pPr>
      <w:r>
        <w:t>Helps gradient flow</w:t>
      </w:r>
    </w:p>
    <w:p w14:paraId="7D0E7409" w14:textId="77777777" w:rsidR="00D95001" w:rsidRDefault="00000000">
      <w:pPr>
        <w:rPr>
          <w:rFonts w:hint="eastAsia"/>
        </w:rPr>
      </w:pPr>
      <w:r>
        <w:t>Full formula</w:t>
      </w:r>
    </w:p>
    <w:p w14:paraId="2E868378" w14:textId="77777777" w:rsidR="00D95001" w:rsidRDefault="00000000">
      <w:pPr>
        <w:rPr>
          <w:rFonts w:hint="eastAsia"/>
        </w:rPr>
      </w:pPr>
      <w:r>
        <w:t>\boxed{</w:t>
      </w:r>
    </w:p>
    <w:p w14:paraId="796E525B" w14:textId="77777777" w:rsidR="00D95001" w:rsidRDefault="00000000">
      <w:pPr>
        <w:rPr>
          <w:rFonts w:hint="eastAsia"/>
        </w:rPr>
      </w:pPr>
      <w:r>
        <w:t>Output=</w:t>
      </w:r>
    </w:p>
    <w:p w14:paraId="185A5D01" w14:textId="77777777" w:rsidR="00D95001" w:rsidRDefault="00000000">
      <w:pPr>
        <w:rPr>
          <w:rFonts w:hint="eastAsia"/>
        </w:rPr>
      </w:pPr>
      <w:r>
        <w:t>LayerNorm</w:t>
      </w:r>
    </w:p>
    <w:p w14:paraId="5DAEB139" w14:textId="77777777" w:rsidR="00D95001" w:rsidRDefault="00000000">
      <w:pPr>
        <w:rPr>
          <w:rFonts w:hint="eastAsia"/>
        </w:rPr>
      </w:pPr>
      <w:r>
        <w:t>(</w:t>
      </w:r>
    </w:p>
    <w:p w14:paraId="11D1CAF3" w14:textId="77777777" w:rsidR="00D95001" w:rsidRDefault="00000000">
      <w:pPr>
        <w:rPr>
          <w:rFonts w:hint="eastAsia"/>
        </w:rPr>
      </w:pPr>
      <w:r>
        <w:t>X+F(X)</w:t>
      </w:r>
    </w:p>
    <w:p w14:paraId="38638DB1" w14:textId="77777777" w:rsidR="00D95001" w:rsidRDefault="00000000">
      <w:pPr>
        <w:rPr>
          <w:rFonts w:hint="eastAsia"/>
        </w:rPr>
      </w:pPr>
      <w:r>
        <w:t>)</w:t>
      </w:r>
    </w:p>
    <w:p w14:paraId="5E3F88BB" w14:textId="77777777" w:rsidR="00D95001" w:rsidRDefault="00000000">
      <w:pPr>
        <w:rPr>
          <w:rFonts w:hint="eastAsia"/>
        </w:rPr>
      </w:pPr>
      <w:r>
        <w:t>}</w:t>
      </w:r>
    </w:p>
    <w:p w14:paraId="466D4812" w14:textId="77777777" w:rsidR="00D95001" w:rsidRDefault="00000000">
      <w:pPr>
        <w:rPr>
          <w:rFonts w:hint="eastAsia"/>
        </w:rPr>
      </w:pPr>
      <w:r>
        <w:t>Easy memory</w:t>
      </w:r>
    </w:p>
    <w:p w14:paraId="6972C815" w14:textId="77777777" w:rsidR="00D95001" w:rsidRDefault="00000000">
      <w:pPr>
        <w:rPr>
          <w:rFonts w:hint="eastAsia"/>
        </w:rPr>
      </w:pPr>
      <w:r>
        <w:t>Add = Old information + New information</w:t>
      </w:r>
    </w:p>
    <w:p w14:paraId="7372BCE5" w14:textId="77777777" w:rsidR="00D95001" w:rsidRDefault="00000000">
      <w:pPr>
        <w:rPr>
          <w:rFonts w:hint="eastAsia"/>
        </w:rPr>
      </w:pPr>
      <w:r>
        <w:t>Norm = Keep values stable</w:t>
      </w:r>
    </w:p>
    <w:p w14:paraId="13C59348" w14:textId="77777777" w:rsidR="00D95001" w:rsidRDefault="00000000">
      <w:pPr>
        <w:pStyle w:val="Heading2"/>
      </w:pPr>
      <w:r>
        <w:t>53. Feed-Forward Network (FFN)</w:t>
      </w:r>
    </w:p>
    <w:p w14:paraId="1DAFEED3" w14:textId="77777777" w:rsidR="00D95001" w:rsidRDefault="00000000">
      <w:pPr>
        <w:rPr>
          <w:rFonts w:hint="eastAsia"/>
        </w:rPr>
      </w:pPr>
      <w:r>
        <w:t>Meaning</w:t>
      </w:r>
    </w:p>
    <w:p w14:paraId="0169DAF0" w14:textId="77777777" w:rsidR="00D95001" w:rsidRDefault="00000000">
      <w:pPr>
        <w:rPr>
          <w:rFonts w:hint="eastAsia"/>
        </w:rPr>
      </w:pPr>
      <w:r>
        <w:t>The FFN processes and transforms the information produced by attention.</w:t>
      </w:r>
    </w:p>
    <w:p w14:paraId="5500EB33" w14:textId="77777777" w:rsidR="00D95001" w:rsidRDefault="00000000">
      <w:pPr>
        <w:rPr>
          <w:rFonts w:hint="eastAsia"/>
        </w:rPr>
      </w:pPr>
      <w:r>
        <w:t>Formula</w:t>
      </w:r>
    </w:p>
    <w:p w14:paraId="1F4BDE58" w14:textId="77777777" w:rsidR="00D95001" w:rsidRDefault="00000000">
      <w:pPr>
        <w:rPr>
          <w:rFonts w:hint="eastAsia"/>
        </w:rPr>
      </w:pPr>
      <w:r>
        <w:t>\boxed{</w:t>
      </w:r>
    </w:p>
    <w:p w14:paraId="3C9D9A9B" w14:textId="77777777" w:rsidR="00D95001" w:rsidRDefault="00000000">
      <w:pPr>
        <w:rPr>
          <w:rFonts w:hint="eastAsia"/>
        </w:rPr>
      </w:pPr>
      <w:r>
        <w:t>FFN(x)</w:t>
      </w:r>
    </w:p>
    <w:p w14:paraId="0540EE79" w14:textId="77777777" w:rsidR="00D95001" w:rsidRDefault="00000000">
      <w:pPr>
        <w:rPr>
          <w:rFonts w:hint="eastAsia"/>
        </w:rPr>
      </w:pPr>
      <w:r>
        <w:t>W_2</w:t>
      </w:r>
    </w:p>
    <w:p w14:paraId="27095A58" w14:textId="77777777" w:rsidR="00D95001" w:rsidRDefault="00000000">
      <w:pPr>
        <w:rPr>
          <w:rFonts w:hint="eastAsia"/>
        </w:rPr>
      </w:pPr>
      <w:r>
        <w:t>(</w:t>
      </w:r>
    </w:p>
    <w:p w14:paraId="2CDBB943" w14:textId="77777777" w:rsidR="00D95001" w:rsidRDefault="00000000">
      <w:pPr>
        <w:rPr>
          <w:rFonts w:hint="eastAsia"/>
        </w:rPr>
      </w:pPr>
      <w:r>
        <w:t>Activation(W_1x+b_1)</w:t>
      </w:r>
    </w:p>
    <w:p w14:paraId="045F0A46" w14:textId="77777777" w:rsidR="00D95001" w:rsidRDefault="00000000">
      <w:pPr>
        <w:rPr>
          <w:rFonts w:hint="eastAsia"/>
        </w:rPr>
      </w:pPr>
      <w:r>
        <w:t>)</w:t>
      </w:r>
    </w:p>
    <w:p w14:paraId="4D19C51E" w14:textId="77777777" w:rsidR="00D95001" w:rsidRDefault="00000000">
      <w:pPr>
        <w:rPr>
          <w:rFonts w:hint="eastAsia"/>
        </w:rPr>
      </w:pPr>
      <w:r>
        <w:t>+b_2</w:t>
      </w:r>
    </w:p>
    <w:p w14:paraId="70ABF7BF" w14:textId="77777777" w:rsidR="00D95001" w:rsidRDefault="00000000">
      <w:pPr>
        <w:rPr>
          <w:rFonts w:hint="eastAsia"/>
        </w:rPr>
      </w:pPr>
      <w:r>
        <w:lastRenderedPageBreak/>
        <w:t>}</w:t>
      </w:r>
    </w:p>
    <w:p w14:paraId="104C5127" w14:textId="77777777" w:rsidR="00D95001" w:rsidRDefault="00000000">
      <w:pPr>
        <w:rPr>
          <w:rFonts w:hint="eastAsia"/>
        </w:rPr>
      </w:pPr>
      <w:r>
        <w:t>Structure</w:t>
      </w:r>
    </w:p>
    <w:p w14:paraId="5AD1F4E5" w14:textId="77777777" w:rsidR="00D95001" w:rsidRDefault="00000000">
      <w:pPr>
        <w:rPr>
          <w:rFonts w:hint="eastAsia"/>
        </w:rPr>
      </w:pPr>
      <w:r>
        <w:t>Input</w:t>
      </w:r>
    </w:p>
    <w:p w14:paraId="43ACEA14" w14:textId="77777777" w:rsidR="00D95001" w:rsidRDefault="00000000">
      <w:pPr>
        <w:rPr>
          <w:rFonts w:hint="eastAsia"/>
        </w:rPr>
      </w:pPr>
      <w:r>
        <w:t>↓</w:t>
      </w:r>
    </w:p>
    <w:p w14:paraId="5B9CE8E4" w14:textId="77777777" w:rsidR="00D95001" w:rsidRDefault="00000000">
      <w:pPr>
        <w:rPr>
          <w:rFonts w:hint="eastAsia"/>
        </w:rPr>
      </w:pPr>
      <w:r>
        <w:t>Linear layer</w:t>
      </w:r>
    </w:p>
    <w:p w14:paraId="2D9F54B0" w14:textId="77777777" w:rsidR="00D95001" w:rsidRDefault="00000000">
      <w:pPr>
        <w:rPr>
          <w:rFonts w:hint="eastAsia"/>
        </w:rPr>
      </w:pPr>
      <w:r>
        <w:t>↓</w:t>
      </w:r>
    </w:p>
    <w:p w14:paraId="54809FF4" w14:textId="77777777" w:rsidR="00D95001" w:rsidRDefault="00000000">
      <w:pPr>
        <w:rPr>
          <w:rFonts w:hint="eastAsia"/>
        </w:rPr>
      </w:pPr>
      <w:r>
        <w:t>ReLU/GELU</w:t>
      </w:r>
    </w:p>
    <w:p w14:paraId="6585406F" w14:textId="77777777" w:rsidR="00D95001" w:rsidRDefault="00000000">
      <w:pPr>
        <w:rPr>
          <w:rFonts w:hint="eastAsia"/>
        </w:rPr>
      </w:pPr>
      <w:r>
        <w:t>↓</w:t>
      </w:r>
    </w:p>
    <w:p w14:paraId="4405D8A3" w14:textId="77777777" w:rsidR="00D95001" w:rsidRDefault="00000000">
      <w:pPr>
        <w:rPr>
          <w:rFonts w:hint="eastAsia"/>
        </w:rPr>
      </w:pPr>
      <w:r>
        <w:t>Linear layer</w:t>
      </w:r>
    </w:p>
    <w:p w14:paraId="2F54B7CA" w14:textId="77777777" w:rsidR="00D95001" w:rsidRDefault="00000000">
      <w:pPr>
        <w:rPr>
          <w:rFonts w:hint="eastAsia"/>
        </w:rPr>
      </w:pPr>
      <w:r>
        <w:t>↓</w:t>
      </w:r>
    </w:p>
    <w:p w14:paraId="601B7A4D" w14:textId="77777777" w:rsidR="00D95001" w:rsidRDefault="00000000">
      <w:pPr>
        <w:rPr>
          <w:rFonts w:hint="eastAsia"/>
        </w:rPr>
      </w:pPr>
      <w:r>
        <w:t>Output</w:t>
      </w:r>
    </w:p>
    <w:p w14:paraId="192FC579" w14:textId="77777777" w:rsidR="00D95001" w:rsidRDefault="00000000">
      <w:pPr>
        <w:rPr>
          <w:rFonts w:hint="eastAsia"/>
        </w:rPr>
      </w:pPr>
      <w:r>
        <w:t>Important</w:t>
      </w:r>
    </w:p>
    <w:p w14:paraId="58B78334" w14:textId="77777777" w:rsidR="00D95001" w:rsidRDefault="00000000">
      <w:pPr>
        <w:rPr>
          <w:rFonts w:hint="eastAsia"/>
        </w:rPr>
      </w:pPr>
      <w:r>
        <w:t>Attention allows tokens to communicate.</w:t>
      </w:r>
    </w:p>
    <w:p w14:paraId="13315057" w14:textId="77777777" w:rsidR="00D95001" w:rsidRDefault="00000000">
      <w:pPr>
        <w:rPr>
          <w:rFonts w:hint="eastAsia"/>
        </w:rPr>
      </w:pPr>
      <w:r>
        <w:t>FFN processes each token individually.</w:t>
      </w:r>
    </w:p>
    <w:p w14:paraId="65E3C30A" w14:textId="77777777" w:rsidR="00D95001" w:rsidRDefault="00000000">
      <w:pPr>
        <w:rPr>
          <w:rFonts w:hint="eastAsia"/>
        </w:rPr>
      </w:pPr>
      <w:r>
        <w:t>Keywords</w:t>
      </w:r>
    </w:p>
    <w:p w14:paraId="6DBE41A1" w14:textId="77777777" w:rsidR="00D95001" w:rsidRDefault="00000000">
      <w:pPr>
        <w:rPr>
          <w:rFonts w:hint="eastAsia"/>
        </w:rPr>
      </w:pPr>
      <w:r>
        <w:t>Transformation, nonlinearity, token-wise processing</w:t>
      </w:r>
    </w:p>
    <w:p w14:paraId="36E8A604" w14:textId="77777777" w:rsidR="00D95001" w:rsidRDefault="00000000">
      <w:pPr>
        <w:pStyle w:val="Heading2"/>
      </w:pPr>
      <w:r>
        <w:t>54. Linear Layer</w:t>
      </w:r>
    </w:p>
    <w:p w14:paraId="1635A9EB" w14:textId="77777777" w:rsidR="00D95001" w:rsidRDefault="00000000">
      <w:pPr>
        <w:rPr>
          <w:rFonts w:hint="eastAsia"/>
        </w:rPr>
      </w:pPr>
      <w:r>
        <w:t>Meaning</w:t>
      </w:r>
    </w:p>
    <w:p w14:paraId="23C45445" w14:textId="77777777" w:rsidR="00D95001" w:rsidRDefault="00000000">
      <w:pPr>
        <w:rPr>
          <w:rFonts w:hint="eastAsia"/>
        </w:rPr>
      </w:pPr>
      <w:r>
        <w:t>A linear layer multiplies input values by learned weights and adds a bias.</w:t>
      </w:r>
    </w:p>
    <w:p w14:paraId="3DE1A1E0" w14:textId="77777777" w:rsidR="00D95001" w:rsidRDefault="00000000">
      <w:pPr>
        <w:rPr>
          <w:rFonts w:hint="eastAsia"/>
        </w:rPr>
      </w:pPr>
      <w:r>
        <w:t>Formula</w:t>
      </w:r>
    </w:p>
    <w:p w14:paraId="140BDACE" w14:textId="77777777" w:rsidR="00D95001" w:rsidRDefault="00000000">
      <w:pPr>
        <w:rPr>
          <w:rFonts w:hint="eastAsia"/>
        </w:rPr>
      </w:pPr>
      <w:r>
        <w:t>\boxed{</w:t>
      </w:r>
    </w:p>
    <w:p w14:paraId="25D5CECE" w14:textId="77777777" w:rsidR="00D95001" w:rsidRDefault="00000000">
      <w:pPr>
        <w:rPr>
          <w:rFonts w:hint="eastAsia"/>
        </w:rPr>
      </w:pPr>
      <w:r>
        <w:t>y=Wx+b</w:t>
      </w:r>
    </w:p>
    <w:p w14:paraId="166B70A2" w14:textId="77777777" w:rsidR="00D95001" w:rsidRDefault="00000000">
      <w:pPr>
        <w:rPr>
          <w:rFonts w:hint="eastAsia"/>
        </w:rPr>
      </w:pPr>
      <w:r>
        <w:t>}</w:t>
      </w:r>
    </w:p>
    <w:p w14:paraId="32CCA861" w14:textId="77777777" w:rsidR="00D95001" w:rsidRDefault="00000000">
      <w:pPr>
        <w:rPr>
          <w:rFonts w:hint="eastAsia"/>
        </w:rPr>
      </w:pPr>
      <w:r>
        <w:t>Example</w:t>
      </w:r>
    </w:p>
    <w:p w14:paraId="70646D8C" w14:textId="77777777" w:rsidR="00D95001" w:rsidRDefault="00000000">
      <w:pPr>
        <w:rPr>
          <w:rFonts w:hint="eastAsia"/>
        </w:rPr>
      </w:pPr>
      <w:r>
        <w:t>x=[2,3]</w:t>
      </w:r>
    </w:p>
    <w:p w14:paraId="57CB8BAB" w14:textId="77777777" w:rsidR="00D95001" w:rsidRDefault="00000000">
      <w:pPr>
        <w:rPr>
          <w:rFonts w:hint="eastAsia"/>
        </w:rPr>
      </w:pPr>
      <w:r>
        <w:t>W=[4,5]</w:t>
      </w:r>
    </w:p>
    <w:p w14:paraId="36BA0A0B" w14:textId="77777777" w:rsidR="00D95001" w:rsidRDefault="00000000">
      <w:pPr>
        <w:rPr>
          <w:rFonts w:hint="eastAsia"/>
        </w:rPr>
      </w:pPr>
      <w:r>
        <w:t>b=1</w:t>
      </w:r>
    </w:p>
    <w:p w14:paraId="1A20298E" w14:textId="77777777" w:rsidR="00D95001" w:rsidRDefault="00000000">
      <w:pPr>
        <w:rPr>
          <w:rFonts w:hint="eastAsia"/>
        </w:rPr>
      </w:pPr>
      <w:r>
        <w:t>y=(2\times4)+(3\times5)+1</w:t>
      </w:r>
    </w:p>
    <w:p w14:paraId="5EE6F318" w14:textId="77777777" w:rsidR="00D95001" w:rsidRDefault="00000000">
      <w:pPr>
        <w:rPr>
          <w:rFonts w:hint="eastAsia"/>
        </w:rPr>
      </w:pPr>
      <w:r>
        <w:lastRenderedPageBreak/>
        <w:t>\boxed{</w:t>
      </w:r>
    </w:p>
    <w:p w14:paraId="5D08B6A2" w14:textId="77777777" w:rsidR="00D95001" w:rsidRDefault="00000000">
      <w:pPr>
        <w:rPr>
          <w:rFonts w:hint="eastAsia"/>
        </w:rPr>
      </w:pPr>
      <w:r>
        <w:t>y=24</w:t>
      </w:r>
    </w:p>
    <w:p w14:paraId="325359AA" w14:textId="77777777" w:rsidR="00D95001" w:rsidRDefault="00000000">
      <w:pPr>
        <w:rPr>
          <w:rFonts w:hint="eastAsia"/>
        </w:rPr>
      </w:pPr>
      <w:r>
        <w:t>}</w:t>
      </w:r>
    </w:p>
    <w:p w14:paraId="42A3AF6A" w14:textId="77777777" w:rsidR="00D95001" w:rsidRDefault="00000000">
      <w:pPr>
        <w:rPr>
          <w:rFonts w:hint="eastAsia"/>
        </w:rPr>
      </w:pPr>
      <w:r>
        <w:t>In an LLM</w:t>
      </w:r>
    </w:p>
    <w:p w14:paraId="1C8D5B7D" w14:textId="77777777" w:rsidR="00D95001" w:rsidRDefault="00000000">
      <w:pPr>
        <w:rPr>
          <w:rFonts w:hint="eastAsia"/>
        </w:rPr>
      </w:pPr>
      <w:r>
        <w:t>The final linear layer converts hidden representations into logits for all possible tokens.</w:t>
      </w:r>
    </w:p>
    <w:p w14:paraId="75FB860D" w14:textId="77777777" w:rsidR="00D95001" w:rsidRDefault="00000000">
      <w:pPr>
        <w:rPr>
          <w:rFonts w:hint="eastAsia"/>
        </w:rPr>
      </w:pPr>
      <w:r>
        <w:t>Keywords</w:t>
      </w:r>
    </w:p>
    <w:p w14:paraId="4D52910A" w14:textId="77777777" w:rsidR="00D95001" w:rsidRDefault="00000000">
      <w:pPr>
        <w:rPr>
          <w:rFonts w:hint="eastAsia"/>
        </w:rPr>
      </w:pPr>
      <w:r>
        <w:t>Weights, bias, transformation, logits</w:t>
      </w:r>
    </w:p>
    <w:p w14:paraId="73931142" w14:textId="77777777" w:rsidR="00D95001" w:rsidRDefault="00000000">
      <w:pPr>
        <w:pStyle w:val="Heading2"/>
      </w:pPr>
      <w:r>
        <w:t>55. Transformer Encoder</w:t>
      </w:r>
    </w:p>
    <w:p w14:paraId="6C0A0F01" w14:textId="77777777" w:rsidR="00D95001" w:rsidRDefault="00000000">
      <w:pPr>
        <w:rPr>
          <w:rFonts w:hint="eastAsia"/>
        </w:rPr>
      </w:pPr>
      <w:r>
        <w:t>Meaning</w:t>
      </w:r>
    </w:p>
    <w:p w14:paraId="58EE8748" w14:textId="77777777" w:rsidR="00D95001" w:rsidRDefault="00000000">
      <w:pPr>
        <w:rPr>
          <w:rFonts w:hint="eastAsia"/>
        </w:rPr>
      </w:pPr>
      <w:r>
        <w:t>The encoder reads the input and creates contextual representations.</w:t>
      </w:r>
    </w:p>
    <w:p w14:paraId="51C8C0FA" w14:textId="77777777" w:rsidR="00D95001" w:rsidRDefault="00000000">
      <w:pPr>
        <w:rPr>
          <w:rFonts w:hint="eastAsia"/>
        </w:rPr>
      </w:pPr>
      <w:r>
        <w:t>Flow</w:t>
      </w:r>
    </w:p>
    <w:p w14:paraId="1DA01F46" w14:textId="77777777" w:rsidR="00D95001" w:rsidRDefault="00000000">
      <w:pPr>
        <w:rPr>
          <w:rFonts w:hint="eastAsia"/>
        </w:rPr>
      </w:pPr>
      <w:r>
        <w:t>Input</w:t>
      </w:r>
    </w:p>
    <w:p w14:paraId="22DC7BDA" w14:textId="77777777" w:rsidR="00D95001" w:rsidRDefault="00000000">
      <w:pPr>
        <w:rPr>
          <w:rFonts w:hint="eastAsia"/>
        </w:rPr>
      </w:pPr>
      <w:r>
        <w:t>↓</w:t>
      </w:r>
    </w:p>
    <w:p w14:paraId="7F880F3E" w14:textId="77777777" w:rsidR="00D95001" w:rsidRDefault="00000000">
      <w:pPr>
        <w:rPr>
          <w:rFonts w:hint="eastAsia"/>
        </w:rPr>
      </w:pPr>
      <w:r>
        <w:t>Embeddings</w:t>
      </w:r>
    </w:p>
    <w:p w14:paraId="21BDAE71" w14:textId="77777777" w:rsidR="00D95001" w:rsidRDefault="00000000">
      <w:pPr>
        <w:rPr>
          <w:rFonts w:hint="eastAsia"/>
        </w:rPr>
      </w:pPr>
      <w:r>
        <w:t>↓</w:t>
      </w:r>
    </w:p>
    <w:p w14:paraId="04D9F4B4" w14:textId="77777777" w:rsidR="00D95001" w:rsidRDefault="00000000">
      <w:pPr>
        <w:rPr>
          <w:rFonts w:hint="eastAsia"/>
        </w:rPr>
      </w:pPr>
      <w:r>
        <w:t>Position information</w:t>
      </w:r>
    </w:p>
    <w:p w14:paraId="388D5417" w14:textId="77777777" w:rsidR="00D95001" w:rsidRDefault="00000000">
      <w:pPr>
        <w:rPr>
          <w:rFonts w:hint="eastAsia"/>
        </w:rPr>
      </w:pPr>
      <w:r>
        <w:t>↓</w:t>
      </w:r>
    </w:p>
    <w:p w14:paraId="20DFC0C3" w14:textId="77777777" w:rsidR="00D95001" w:rsidRDefault="00000000">
      <w:pPr>
        <w:rPr>
          <w:rFonts w:hint="eastAsia"/>
        </w:rPr>
      </w:pPr>
      <w:r>
        <w:t>Multi-Head Self-Attention</w:t>
      </w:r>
    </w:p>
    <w:p w14:paraId="42F2BA7A" w14:textId="77777777" w:rsidR="00D95001" w:rsidRDefault="00000000">
      <w:pPr>
        <w:rPr>
          <w:rFonts w:hint="eastAsia"/>
        </w:rPr>
      </w:pPr>
      <w:r>
        <w:t>↓</w:t>
      </w:r>
    </w:p>
    <w:p w14:paraId="74E8B8A7" w14:textId="77777777" w:rsidR="00D95001" w:rsidRDefault="00000000">
      <w:pPr>
        <w:rPr>
          <w:rFonts w:hint="eastAsia"/>
        </w:rPr>
      </w:pPr>
      <w:r>
        <w:t>Add &amp; Norm</w:t>
      </w:r>
    </w:p>
    <w:p w14:paraId="1F00D2CF" w14:textId="77777777" w:rsidR="00D95001" w:rsidRDefault="00000000">
      <w:pPr>
        <w:rPr>
          <w:rFonts w:hint="eastAsia"/>
        </w:rPr>
      </w:pPr>
      <w:r>
        <w:t>↓</w:t>
      </w:r>
    </w:p>
    <w:p w14:paraId="7DA417A7" w14:textId="77777777" w:rsidR="00D95001" w:rsidRDefault="00000000">
      <w:pPr>
        <w:rPr>
          <w:rFonts w:hint="eastAsia"/>
        </w:rPr>
      </w:pPr>
      <w:r>
        <w:t>FFN</w:t>
      </w:r>
    </w:p>
    <w:p w14:paraId="1B2C5450" w14:textId="77777777" w:rsidR="00D95001" w:rsidRDefault="00000000">
      <w:pPr>
        <w:rPr>
          <w:rFonts w:hint="eastAsia"/>
        </w:rPr>
      </w:pPr>
      <w:r>
        <w:t>↓</w:t>
      </w:r>
    </w:p>
    <w:p w14:paraId="0EAB313F" w14:textId="77777777" w:rsidR="00D95001" w:rsidRDefault="00000000">
      <w:pPr>
        <w:rPr>
          <w:rFonts w:hint="eastAsia"/>
        </w:rPr>
      </w:pPr>
      <w:r>
        <w:t>Add &amp; Norm</w:t>
      </w:r>
    </w:p>
    <w:p w14:paraId="588CE97E" w14:textId="77777777" w:rsidR="00D95001" w:rsidRDefault="00000000">
      <w:pPr>
        <w:rPr>
          <w:rFonts w:hint="eastAsia"/>
        </w:rPr>
      </w:pPr>
      <w:r>
        <w:t>↓</w:t>
      </w:r>
    </w:p>
    <w:p w14:paraId="30E67C0A" w14:textId="77777777" w:rsidR="00D95001" w:rsidRDefault="00000000">
      <w:pPr>
        <w:rPr>
          <w:rFonts w:hint="eastAsia"/>
        </w:rPr>
      </w:pPr>
      <w:r>
        <w:t>Contextual output</w:t>
      </w:r>
    </w:p>
    <w:p w14:paraId="15314960" w14:textId="77777777" w:rsidR="00D95001" w:rsidRDefault="00000000">
      <w:pPr>
        <w:rPr>
          <w:rFonts w:hint="eastAsia"/>
        </w:rPr>
      </w:pPr>
      <w:r>
        <w:t>Purpose</w:t>
      </w:r>
    </w:p>
    <w:p w14:paraId="1ED8B521" w14:textId="77777777" w:rsidR="00D95001" w:rsidRDefault="00000000">
      <w:pPr>
        <w:rPr>
          <w:rFonts w:hint="eastAsia"/>
        </w:rPr>
      </w:pPr>
      <w:r>
        <w:t>Understand the input.</w:t>
      </w:r>
    </w:p>
    <w:p w14:paraId="7AA970E0" w14:textId="77777777" w:rsidR="00D95001" w:rsidRDefault="00000000">
      <w:pPr>
        <w:rPr>
          <w:rFonts w:hint="eastAsia"/>
        </w:rPr>
      </w:pPr>
      <w:r>
        <w:lastRenderedPageBreak/>
        <w:t>Keywords</w:t>
      </w:r>
    </w:p>
    <w:p w14:paraId="515C42ED" w14:textId="77777777" w:rsidR="00D95001" w:rsidRDefault="00000000">
      <w:pPr>
        <w:rPr>
          <w:rFonts w:hint="eastAsia"/>
        </w:rPr>
      </w:pPr>
      <w:r>
        <w:t>Read, understand, contextual representation</w:t>
      </w:r>
    </w:p>
    <w:p w14:paraId="5B805A2F" w14:textId="77777777" w:rsidR="00D95001" w:rsidRDefault="00000000">
      <w:pPr>
        <w:pStyle w:val="Heading2"/>
      </w:pPr>
      <w:r>
        <w:t>56. Transformer Decoder</w:t>
      </w:r>
    </w:p>
    <w:p w14:paraId="66109FFA" w14:textId="77777777" w:rsidR="00D95001" w:rsidRDefault="00000000">
      <w:pPr>
        <w:rPr>
          <w:rFonts w:hint="eastAsia"/>
        </w:rPr>
      </w:pPr>
      <w:r>
        <w:t>Meaning</w:t>
      </w:r>
    </w:p>
    <w:p w14:paraId="26D63108" w14:textId="77777777" w:rsidR="00D95001" w:rsidRDefault="00000000">
      <w:pPr>
        <w:rPr>
          <w:rFonts w:hint="eastAsia"/>
        </w:rPr>
      </w:pPr>
      <w:r>
        <w:t>The decoder generates output tokens one at a time.</w:t>
      </w:r>
    </w:p>
    <w:p w14:paraId="0223D960" w14:textId="77777777" w:rsidR="00D95001" w:rsidRDefault="00000000">
      <w:pPr>
        <w:rPr>
          <w:rFonts w:hint="eastAsia"/>
        </w:rPr>
      </w:pPr>
      <w:r>
        <w:t>Structure</w:t>
      </w:r>
    </w:p>
    <w:p w14:paraId="3456E6B5" w14:textId="77777777" w:rsidR="00D95001" w:rsidRDefault="00000000">
      <w:pPr>
        <w:rPr>
          <w:rFonts w:hint="eastAsia"/>
        </w:rPr>
      </w:pPr>
      <w:r>
        <w:t>Previous tokens</w:t>
      </w:r>
    </w:p>
    <w:p w14:paraId="04DD7564" w14:textId="77777777" w:rsidR="00D95001" w:rsidRDefault="00000000">
      <w:pPr>
        <w:rPr>
          <w:rFonts w:hint="eastAsia"/>
        </w:rPr>
      </w:pPr>
      <w:r>
        <w:t>↓</w:t>
      </w:r>
    </w:p>
    <w:p w14:paraId="3EED3A52" w14:textId="77777777" w:rsidR="00D95001" w:rsidRDefault="00000000">
      <w:pPr>
        <w:rPr>
          <w:rFonts w:hint="eastAsia"/>
        </w:rPr>
      </w:pPr>
      <w:r>
        <w:t>Masked Self-Attention</w:t>
      </w:r>
    </w:p>
    <w:p w14:paraId="2DE33016" w14:textId="77777777" w:rsidR="00D95001" w:rsidRDefault="00000000">
      <w:pPr>
        <w:rPr>
          <w:rFonts w:hint="eastAsia"/>
        </w:rPr>
      </w:pPr>
      <w:r>
        <w:t>↓</w:t>
      </w:r>
    </w:p>
    <w:p w14:paraId="7FB87CBA" w14:textId="77777777" w:rsidR="00D95001" w:rsidRDefault="00000000">
      <w:pPr>
        <w:rPr>
          <w:rFonts w:hint="eastAsia"/>
        </w:rPr>
      </w:pPr>
      <w:r>
        <w:t>Add &amp; Norm</w:t>
      </w:r>
    </w:p>
    <w:p w14:paraId="6395E960" w14:textId="77777777" w:rsidR="00D95001" w:rsidRDefault="00000000">
      <w:pPr>
        <w:rPr>
          <w:rFonts w:hint="eastAsia"/>
        </w:rPr>
      </w:pPr>
      <w:r>
        <w:t>↓</w:t>
      </w:r>
    </w:p>
    <w:p w14:paraId="0926E0D2" w14:textId="77777777" w:rsidR="00D95001" w:rsidRDefault="00000000">
      <w:pPr>
        <w:rPr>
          <w:rFonts w:hint="eastAsia"/>
        </w:rPr>
      </w:pPr>
      <w:r>
        <w:t>Cross-Attention</w:t>
      </w:r>
    </w:p>
    <w:p w14:paraId="338B7CB5" w14:textId="77777777" w:rsidR="00D95001" w:rsidRDefault="00000000">
      <w:pPr>
        <w:rPr>
          <w:rFonts w:hint="eastAsia"/>
        </w:rPr>
      </w:pPr>
      <w:r>
        <w:t>↓</w:t>
      </w:r>
    </w:p>
    <w:p w14:paraId="093BE9E0" w14:textId="77777777" w:rsidR="00D95001" w:rsidRDefault="00000000">
      <w:pPr>
        <w:rPr>
          <w:rFonts w:hint="eastAsia"/>
        </w:rPr>
      </w:pPr>
      <w:r>
        <w:t>Add &amp; Norm</w:t>
      </w:r>
    </w:p>
    <w:p w14:paraId="5A87D9BD" w14:textId="77777777" w:rsidR="00D95001" w:rsidRDefault="00000000">
      <w:pPr>
        <w:rPr>
          <w:rFonts w:hint="eastAsia"/>
        </w:rPr>
      </w:pPr>
      <w:r>
        <w:t>↓</w:t>
      </w:r>
    </w:p>
    <w:p w14:paraId="28B91DAD" w14:textId="77777777" w:rsidR="00D95001" w:rsidRDefault="00000000">
      <w:pPr>
        <w:rPr>
          <w:rFonts w:hint="eastAsia"/>
        </w:rPr>
      </w:pPr>
      <w:r>
        <w:t>FFN</w:t>
      </w:r>
    </w:p>
    <w:p w14:paraId="60B42C8B" w14:textId="77777777" w:rsidR="00D95001" w:rsidRDefault="00000000">
      <w:pPr>
        <w:rPr>
          <w:rFonts w:hint="eastAsia"/>
        </w:rPr>
      </w:pPr>
      <w:r>
        <w:t>↓</w:t>
      </w:r>
    </w:p>
    <w:p w14:paraId="7B1DC143" w14:textId="77777777" w:rsidR="00D95001" w:rsidRDefault="00000000">
      <w:pPr>
        <w:rPr>
          <w:rFonts w:hint="eastAsia"/>
        </w:rPr>
      </w:pPr>
      <w:r>
        <w:t>Add &amp; Norm</w:t>
      </w:r>
    </w:p>
    <w:p w14:paraId="3F8C0F57" w14:textId="77777777" w:rsidR="00D95001" w:rsidRDefault="00000000">
      <w:pPr>
        <w:rPr>
          <w:rFonts w:hint="eastAsia"/>
        </w:rPr>
      </w:pPr>
      <w:r>
        <w:t>↓</w:t>
      </w:r>
    </w:p>
    <w:p w14:paraId="7B355AF0" w14:textId="77777777" w:rsidR="00D95001" w:rsidRDefault="00000000">
      <w:pPr>
        <w:rPr>
          <w:rFonts w:hint="eastAsia"/>
        </w:rPr>
      </w:pPr>
      <w:r>
        <w:t>Linear + Softmax</w:t>
      </w:r>
    </w:p>
    <w:p w14:paraId="48EE9D53" w14:textId="77777777" w:rsidR="00D95001" w:rsidRDefault="00000000">
      <w:pPr>
        <w:rPr>
          <w:rFonts w:hint="eastAsia"/>
        </w:rPr>
      </w:pPr>
      <w:r>
        <w:t>↓</w:t>
      </w:r>
    </w:p>
    <w:p w14:paraId="051667FA" w14:textId="77777777" w:rsidR="00D95001" w:rsidRDefault="00000000">
      <w:pPr>
        <w:rPr>
          <w:rFonts w:hint="eastAsia"/>
        </w:rPr>
      </w:pPr>
      <w:r>
        <w:t>Next-token prediction</w:t>
      </w:r>
    </w:p>
    <w:p w14:paraId="479F87BC" w14:textId="77777777" w:rsidR="00D95001" w:rsidRDefault="00000000">
      <w:pPr>
        <w:rPr>
          <w:rFonts w:hint="eastAsia"/>
        </w:rPr>
      </w:pPr>
      <w:r>
        <w:t>Keywords</w:t>
      </w:r>
    </w:p>
    <w:p w14:paraId="4E270DB0" w14:textId="5A219CE1" w:rsidR="00D95001" w:rsidRDefault="00000000">
      <w:pPr>
        <w:rPr>
          <w:rFonts w:hint="eastAsia"/>
        </w:rPr>
      </w:pPr>
      <w:r>
        <w:t>Generate, next token, masked attention</w:t>
      </w:r>
      <w:r w:rsidR="00147FAB">
        <w:br/>
      </w:r>
      <w:r w:rsidR="00147FAB">
        <w:br/>
      </w:r>
      <w:r w:rsidR="00147FAB">
        <w:br/>
      </w:r>
      <w:r w:rsidR="00147FAB">
        <w:br/>
      </w:r>
    </w:p>
    <w:p w14:paraId="4B450356" w14:textId="77777777" w:rsidR="00D95001" w:rsidRDefault="00000000">
      <w:pPr>
        <w:pStyle w:val="Heading2"/>
      </w:pPr>
      <w:r>
        <w:lastRenderedPageBreak/>
        <w:t>57. Masked/Causal Attention</w:t>
      </w:r>
    </w:p>
    <w:p w14:paraId="319DD163" w14:textId="77777777" w:rsidR="00D95001" w:rsidRDefault="00000000">
      <w:pPr>
        <w:rPr>
          <w:rFonts w:hint="eastAsia"/>
        </w:rPr>
      </w:pPr>
      <w:r>
        <w:t>Meaning</w:t>
      </w:r>
    </w:p>
    <w:p w14:paraId="0E767FF6" w14:textId="77777777" w:rsidR="00D95001" w:rsidRDefault="00000000">
      <w:pPr>
        <w:rPr>
          <w:rFonts w:hint="eastAsia"/>
        </w:rPr>
      </w:pPr>
      <w:r>
        <w:t>The decoder cannot see future tokens.</w:t>
      </w:r>
    </w:p>
    <w:p w14:paraId="7317AE4C" w14:textId="77777777" w:rsidR="00D95001" w:rsidRDefault="00000000">
      <w:pPr>
        <w:rPr>
          <w:rFonts w:hint="eastAsia"/>
        </w:rPr>
      </w:pPr>
      <w:r>
        <w:t>Example:</w:t>
      </w:r>
    </w:p>
    <w:p w14:paraId="6E8680B5" w14:textId="77777777" w:rsidR="00D95001" w:rsidRDefault="00000000">
      <w:pPr>
        <w:rPr>
          <w:rFonts w:hint="eastAsia"/>
        </w:rPr>
      </w:pPr>
      <w:r>
        <w:t>I → love → AI</w:t>
      </w:r>
    </w:p>
    <w:p w14:paraId="39049D8F" w14:textId="77777777" w:rsidR="00D95001" w:rsidRDefault="00000000">
      <w:pPr>
        <w:rPr>
          <w:rFonts w:hint="eastAsia"/>
        </w:rPr>
      </w:pPr>
      <w:r>
        <w:t>When predicting the next token, the model can use previous tokens but not future tokens.</w:t>
      </w:r>
    </w:p>
    <w:p w14:paraId="011D4FE5" w14:textId="77777777" w:rsidR="00D95001" w:rsidRDefault="00000000">
      <w:pPr>
        <w:rPr>
          <w:rFonts w:hint="eastAsia"/>
        </w:rPr>
      </w:pPr>
      <w:r>
        <w:t>Why?</w:t>
      </w:r>
    </w:p>
    <w:p w14:paraId="5C8EA89B" w14:textId="77777777" w:rsidR="00D95001" w:rsidRDefault="00000000">
      <w:pPr>
        <w:rPr>
          <w:rFonts w:hint="eastAsia"/>
        </w:rPr>
      </w:pPr>
      <w:r>
        <w:t>It prevents the model from looking ahead during training.</w:t>
      </w:r>
    </w:p>
    <w:p w14:paraId="67E726C9" w14:textId="77777777" w:rsidR="00D95001" w:rsidRDefault="00000000">
      <w:pPr>
        <w:rPr>
          <w:rFonts w:hint="eastAsia"/>
        </w:rPr>
      </w:pPr>
      <w:r>
        <w:t>Keywords</w:t>
      </w:r>
    </w:p>
    <w:p w14:paraId="29C7E894" w14:textId="77777777" w:rsidR="00D95001" w:rsidRDefault="00000000">
      <w:pPr>
        <w:rPr>
          <w:rFonts w:hint="eastAsia"/>
        </w:rPr>
      </w:pPr>
      <w:r>
        <w:t>Previous context, no future information, causal</w:t>
      </w:r>
    </w:p>
    <w:p w14:paraId="75323D65" w14:textId="77777777" w:rsidR="00D95001" w:rsidRDefault="00000000">
      <w:pPr>
        <w:pStyle w:val="Heading2"/>
      </w:pPr>
      <w:r>
        <w:t>58. Cross-Attention</w:t>
      </w:r>
    </w:p>
    <w:p w14:paraId="236A3E69" w14:textId="77777777" w:rsidR="00D95001" w:rsidRDefault="00000000">
      <w:pPr>
        <w:rPr>
          <w:rFonts w:hint="eastAsia"/>
        </w:rPr>
      </w:pPr>
      <w:r>
        <w:t>Used mainly in encoder–decoder Transformers.</w:t>
      </w:r>
    </w:p>
    <w:p w14:paraId="3DE8F938" w14:textId="77777777" w:rsidR="00D95001" w:rsidRDefault="00000000">
      <w:pPr>
        <w:pStyle w:val="ListBullet"/>
        <w:rPr>
          <w:rFonts w:hint="eastAsia"/>
        </w:rPr>
      </w:pPr>
      <w:r>
        <w:t>Query (Q) → decoder</w:t>
      </w:r>
    </w:p>
    <w:p w14:paraId="2DADA03A" w14:textId="77777777" w:rsidR="00D95001" w:rsidRDefault="00000000">
      <w:pPr>
        <w:pStyle w:val="ListBullet"/>
        <w:rPr>
          <w:rFonts w:hint="eastAsia"/>
        </w:rPr>
      </w:pPr>
      <w:r>
        <w:t>Key (K) → encoder</w:t>
      </w:r>
    </w:p>
    <w:p w14:paraId="78E8A476" w14:textId="77777777" w:rsidR="00D95001" w:rsidRDefault="00000000">
      <w:pPr>
        <w:pStyle w:val="ListBullet"/>
        <w:rPr>
          <w:rFonts w:hint="eastAsia"/>
        </w:rPr>
      </w:pPr>
      <w:r>
        <w:t>Value (V) → encoder</w:t>
      </w:r>
    </w:p>
    <w:p w14:paraId="0FFA4971" w14:textId="77777777" w:rsidR="00D95001" w:rsidRDefault="00000000">
      <w:pPr>
        <w:rPr>
          <w:rFonts w:hint="eastAsia"/>
        </w:rPr>
      </w:pPr>
      <w:r>
        <w:t>The decoder asks:</w:t>
      </w:r>
    </w:p>
    <w:p w14:paraId="0FE03039" w14:textId="77777777" w:rsidR="00D95001" w:rsidRDefault="00000000">
      <w:pPr>
        <w:rPr>
          <w:rFonts w:hint="eastAsia"/>
        </w:rPr>
      </w:pPr>
      <w:r>
        <w:t>Which parts of the input should I focus on?</w:t>
      </w:r>
    </w:p>
    <w:p w14:paraId="26A6A8B7" w14:textId="77777777" w:rsidR="00D95001" w:rsidRDefault="00000000">
      <w:pPr>
        <w:rPr>
          <w:rFonts w:hint="eastAsia"/>
        </w:rPr>
      </w:pPr>
      <w:r>
        <w:t>Keywords</w:t>
      </w:r>
    </w:p>
    <w:p w14:paraId="62A33C2F" w14:textId="77777777" w:rsidR="00D95001" w:rsidRDefault="00000000">
      <w:pPr>
        <w:rPr>
          <w:rFonts w:hint="eastAsia"/>
        </w:rPr>
      </w:pPr>
      <w:r>
        <w:t>Encoder–decoder connection</w:t>
      </w:r>
    </w:p>
    <w:p w14:paraId="2B48D0C2" w14:textId="77777777" w:rsidR="00D95001" w:rsidRDefault="00000000">
      <w:pPr>
        <w:pStyle w:val="Heading2"/>
      </w:pPr>
      <w:r>
        <w:t>59. Encoder vs Decoder</w:t>
      </w:r>
    </w:p>
    <w:p w14:paraId="237D7BB8" w14:textId="77777777" w:rsidR="00D95001" w:rsidRDefault="00000000">
      <w:pPr>
        <w:rPr>
          <w:rFonts w:hint="eastAsia"/>
        </w:rPr>
      </w:pPr>
      <w:r>
        <w:t>Encoder</w:t>
      </w:r>
      <w:r>
        <w:tab/>
        <w:t>Decoder</w:t>
      </w:r>
    </w:p>
    <w:p w14:paraId="20000222" w14:textId="77777777" w:rsidR="00D95001" w:rsidRDefault="00000000">
      <w:pPr>
        <w:rPr>
          <w:rFonts w:hint="eastAsia"/>
        </w:rPr>
      </w:pPr>
      <w:r>
        <w:t>Understands input</w:t>
      </w:r>
      <w:r>
        <w:tab/>
        <w:t>Generates output</w:t>
      </w:r>
    </w:p>
    <w:p w14:paraId="3B5EA659" w14:textId="77777777" w:rsidR="00D95001" w:rsidRDefault="00000000">
      <w:pPr>
        <w:rPr>
          <w:rFonts w:hint="eastAsia"/>
        </w:rPr>
      </w:pPr>
      <w:r>
        <w:t>Full self-attention</w:t>
      </w:r>
      <w:r>
        <w:tab/>
        <w:t>Masked self-attention</w:t>
      </w:r>
    </w:p>
    <w:p w14:paraId="39206F90" w14:textId="77777777" w:rsidR="00D95001" w:rsidRDefault="00000000">
      <w:pPr>
        <w:rPr>
          <w:rFonts w:hint="eastAsia"/>
        </w:rPr>
      </w:pPr>
      <w:r>
        <w:t>Creates contextual vectors</w:t>
      </w:r>
      <w:r>
        <w:tab/>
        <w:t>Predicts next token</w:t>
      </w:r>
    </w:p>
    <w:p w14:paraId="2C64A8E0" w14:textId="77777777" w:rsidR="00D95001" w:rsidRDefault="00000000">
      <w:pPr>
        <w:rPr>
          <w:rFonts w:hint="eastAsia"/>
        </w:rPr>
      </w:pPr>
      <w:r>
        <w:t>Used by BERT</w:t>
      </w:r>
      <w:r>
        <w:tab/>
        <w:t>Used by GPT</w:t>
      </w:r>
    </w:p>
    <w:p w14:paraId="2CAF70BE" w14:textId="77777777" w:rsidR="00D95001" w:rsidRDefault="00000000">
      <w:pPr>
        <w:rPr>
          <w:rFonts w:hint="eastAsia"/>
        </w:rPr>
      </w:pPr>
      <w:r>
        <w:t>Easy memory</w:t>
      </w:r>
    </w:p>
    <w:p w14:paraId="6184FAEB" w14:textId="77777777" w:rsidR="00D95001" w:rsidRDefault="00000000">
      <w:pPr>
        <w:rPr>
          <w:rFonts w:hint="eastAsia"/>
        </w:rPr>
      </w:pPr>
      <w:r>
        <w:t>Encoder = Understand</w:t>
      </w:r>
    </w:p>
    <w:p w14:paraId="459AF7AA" w14:textId="77777777" w:rsidR="00D95001" w:rsidRDefault="00000000">
      <w:pPr>
        <w:rPr>
          <w:rFonts w:hint="eastAsia"/>
        </w:rPr>
      </w:pPr>
      <w:r>
        <w:t>Decoder = Generate</w:t>
      </w:r>
    </w:p>
    <w:p w14:paraId="651C1CFB" w14:textId="77777777" w:rsidR="00D95001" w:rsidRDefault="00000000">
      <w:pPr>
        <w:pStyle w:val="Heading1"/>
      </w:pPr>
      <w:r>
        <w:lastRenderedPageBreak/>
        <w:t>PART 11: BERT, GPT AND CLAUDE</w:t>
      </w:r>
    </w:p>
    <w:p w14:paraId="0290BC6D" w14:textId="77777777" w:rsidR="00D95001" w:rsidRDefault="00000000">
      <w:pPr>
        <w:pStyle w:val="Heading2"/>
      </w:pPr>
      <w:r>
        <w:t>60. BERT</w:t>
      </w:r>
    </w:p>
    <w:p w14:paraId="05996304" w14:textId="77777777" w:rsidR="00D95001" w:rsidRDefault="00000000">
      <w:pPr>
        <w:rPr>
          <w:rFonts w:hint="eastAsia"/>
        </w:rPr>
      </w:pPr>
      <w:r>
        <w:t>Full form</w:t>
      </w:r>
    </w:p>
    <w:p w14:paraId="68783385" w14:textId="77777777" w:rsidR="00D95001" w:rsidRDefault="00000000">
      <w:pPr>
        <w:rPr>
          <w:rFonts w:hint="eastAsia"/>
        </w:rPr>
      </w:pPr>
      <w:r>
        <w:t>\boxed{</w:t>
      </w:r>
    </w:p>
    <w:p w14:paraId="665D6672" w14:textId="77777777" w:rsidR="00D95001" w:rsidRDefault="00000000">
      <w:pPr>
        <w:rPr>
          <w:rFonts w:hint="eastAsia"/>
        </w:rPr>
      </w:pPr>
      <w:r>
        <w:t>Bidirectional\ Encoder\ Representations\ from\ Transformers</w:t>
      </w:r>
    </w:p>
    <w:p w14:paraId="28301EF9" w14:textId="77777777" w:rsidR="00D95001" w:rsidRDefault="00000000">
      <w:pPr>
        <w:rPr>
          <w:rFonts w:hint="eastAsia"/>
        </w:rPr>
      </w:pPr>
      <w:r>
        <w:t>}</w:t>
      </w:r>
    </w:p>
    <w:p w14:paraId="5920FE16" w14:textId="77777777" w:rsidR="00D95001" w:rsidRDefault="00000000">
      <w:pPr>
        <w:rPr>
          <w:rFonts w:hint="eastAsia"/>
        </w:rPr>
      </w:pPr>
      <w:r>
        <w:t>Architecture</w:t>
      </w:r>
    </w:p>
    <w:p w14:paraId="61C084B5" w14:textId="77777777" w:rsidR="00D95001" w:rsidRDefault="00000000">
      <w:pPr>
        <w:rPr>
          <w:rFonts w:hint="eastAsia"/>
        </w:rPr>
      </w:pPr>
      <w:r>
        <w:t>\boxed{</w:t>
      </w:r>
    </w:p>
    <w:p w14:paraId="31AFF11E" w14:textId="77777777" w:rsidR="00D95001" w:rsidRDefault="00000000">
      <w:pPr>
        <w:rPr>
          <w:rFonts w:hint="eastAsia"/>
        </w:rPr>
      </w:pPr>
      <w:r>
        <w:t>BERT=Encoder-only\ Transformer</w:t>
      </w:r>
    </w:p>
    <w:p w14:paraId="45C1CBD0" w14:textId="77777777" w:rsidR="00D95001" w:rsidRDefault="00000000">
      <w:pPr>
        <w:rPr>
          <w:rFonts w:hint="eastAsia"/>
        </w:rPr>
      </w:pPr>
      <w:r>
        <w:t>}</w:t>
      </w:r>
    </w:p>
    <w:p w14:paraId="36B4C214" w14:textId="77777777" w:rsidR="00D95001" w:rsidRDefault="00000000">
      <w:pPr>
        <w:rPr>
          <w:rFonts w:hint="eastAsia"/>
        </w:rPr>
      </w:pPr>
      <w:r>
        <w:t>Purpose</w:t>
      </w:r>
    </w:p>
    <w:p w14:paraId="4F865919" w14:textId="77777777" w:rsidR="00D95001" w:rsidRDefault="00000000">
      <w:pPr>
        <w:rPr>
          <w:rFonts w:hint="eastAsia"/>
        </w:rPr>
      </w:pPr>
      <w:r>
        <w:t>BERT mainly understands text.</w:t>
      </w:r>
    </w:p>
    <w:p w14:paraId="7014FA22" w14:textId="77777777" w:rsidR="00D95001" w:rsidRDefault="00000000">
      <w:pPr>
        <w:rPr>
          <w:rFonts w:hint="eastAsia"/>
        </w:rPr>
      </w:pPr>
      <w:r>
        <w:t>Bidirectional meaning</w:t>
      </w:r>
    </w:p>
    <w:p w14:paraId="6FCCD353" w14:textId="77777777" w:rsidR="00D95001" w:rsidRDefault="00000000">
      <w:pPr>
        <w:rPr>
          <w:rFonts w:hint="eastAsia"/>
        </w:rPr>
      </w:pPr>
      <w:r>
        <w:t>BERT can use both:</w:t>
      </w:r>
    </w:p>
    <w:p w14:paraId="1FD4036D" w14:textId="77777777" w:rsidR="00D95001" w:rsidRDefault="00000000">
      <w:pPr>
        <w:pStyle w:val="ListBullet"/>
        <w:rPr>
          <w:rFonts w:hint="eastAsia"/>
        </w:rPr>
      </w:pPr>
      <w:r>
        <w:t>Left context</w:t>
      </w:r>
    </w:p>
    <w:p w14:paraId="23943235" w14:textId="77777777" w:rsidR="00D95001" w:rsidRDefault="00000000">
      <w:pPr>
        <w:pStyle w:val="ListBullet"/>
        <w:rPr>
          <w:rFonts w:hint="eastAsia"/>
        </w:rPr>
      </w:pPr>
      <w:r>
        <w:t>Right context</w:t>
      </w:r>
    </w:p>
    <w:p w14:paraId="0756EB48" w14:textId="77777777" w:rsidR="00D95001" w:rsidRDefault="00000000">
      <w:pPr>
        <w:rPr>
          <w:rFonts w:hint="eastAsia"/>
        </w:rPr>
      </w:pPr>
      <w:r>
        <w:t>Example:</w:t>
      </w:r>
    </w:p>
    <w:p w14:paraId="2C8CDC55" w14:textId="77777777" w:rsidR="00D95001" w:rsidRDefault="00000000">
      <w:pPr>
        <w:rPr>
          <w:rFonts w:hint="eastAsia"/>
        </w:rPr>
      </w:pPr>
      <w:r>
        <w:t>“The bank is near the river.”</w:t>
      </w:r>
    </w:p>
    <w:p w14:paraId="32ED850B" w14:textId="77777777" w:rsidR="00D95001" w:rsidRDefault="00000000">
      <w:pPr>
        <w:rPr>
          <w:rFonts w:hint="eastAsia"/>
        </w:rPr>
      </w:pPr>
      <w:r>
        <w:t>The word river helps BERT understand the meaning of bank.</w:t>
      </w:r>
    </w:p>
    <w:p w14:paraId="5D15BA81" w14:textId="77777777" w:rsidR="00D95001" w:rsidRDefault="00000000">
      <w:pPr>
        <w:rPr>
          <w:rFonts w:hint="eastAsia"/>
        </w:rPr>
      </w:pPr>
      <w:r>
        <w:t>Uses</w:t>
      </w:r>
    </w:p>
    <w:p w14:paraId="25A0D9F4" w14:textId="77777777" w:rsidR="00D95001" w:rsidRDefault="00000000">
      <w:pPr>
        <w:pStyle w:val="ListBullet"/>
        <w:rPr>
          <w:rFonts w:hint="eastAsia"/>
        </w:rPr>
      </w:pPr>
      <w:r>
        <w:t>Search</w:t>
      </w:r>
    </w:p>
    <w:p w14:paraId="26D63F7B" w14:textId="77777777" w:rsidR="00D95001" w:rsidRDefault="00000000">
      <w:pPr>
        <w:pStyle w:val="ListBullet"/>
        <w:rPr>
          <w:rFonts w:hint="eastAsia"/>
        </w:rPr>
      </w:pPr>
      <w:r>
        <w:t>Sentiment analysis</w:t>
      </w:r>
    </w:p>
    <w:p w14:paraId="044E235C" w14:textId="77777777" w:rsidR="00D95001" w:rsidRDefault="00000000">
      <w:pPr>
        <w:pStyle w:val="ListBullet"/>
        <w:rPr>
          <w:rFonts w:hint="eastAsia"/>
        </w:rPr>
      </w:pPr>
      <w:r>
        <w:t>Text classification</w:t>
      </w:r>
    </w:p>
    <w:p w14:paraId="44AF3373" w14:textId="77777777" w:rsidR="00D95001" w:rsidRDefault="00000000">
      <w:pPr>
        <w:pStyle w:val="ListBullet"/>
        <w:rPr>
          <w:rFonts w:hint="eastAsia"/>
        </w:rPr>
      </w:pPr>
      <w:r>
        <w:t>Question answering</w:t>
      </w:r>
    </w:p>
    <w:p w14:paraId="10559101" w14:textId="77777777" w:rsidR="00D95001" w:rsidRDefault="00000000">
      <w:pPr>
        <w:pStyle w:val="ListBullet"/>
        <w:rPr>
          <w:rFonts w:hint="eastAsia"/>
        </w:rPr>
      </w:pPr>
      <w:r>
        <w:t>Named Entity Recognition</w:t>
      </w:r>
    </w:p>
    <w:p w14:paraId="3DA89F1E" w14:textId="77777777" w:rsidR="00D95001" w:rsidRDefault="00000000">
      <w:pPr>
        <w:pStyle w:val="ListBullet"/>
        <w:rPr>
          <w:rFonts w:hint="eastAsia"/>
        </w:rPr>
      </w:pPr>
      <w:r>
        <w:t>Text similarity</w:t>
      </w:r>
    </w:p>
    <w:p w14:paraId="08ED0DE1" w14:textId="77777777" w:rsidR="00D95001" w:rsidRDefault="00000000">
      <w:pPr>
        <w:rPr>
          <w:rFonts w:hint="eastAsia"/>
        </w:rPr>
      </w:pPr>
      <w:r>
        <w:t>Keywords</w:t>
      </w:r>
    </w:p>
    <w:p w14:paraId="093A2B43" w14:textId="5FBB2A90" w:rsidR="00D95001" w:rsidRDefault="00000000">
      <w:pPr>
        <w:rPr>
          <w:rFonts w:hint="eastAsia"/>
        </w:rPr>
      </w:pPr>
      <w:r>
        <w:t>Encoder-only, bidirectional, text understanding</w:t>
      </w:r>
      <w:r w:rsidR="00147FAB">
        <w:br/>
      </w:r>
      <w:r w:rsidR="00147FAB">
        <w:br/>
      </w:r>
    </w:p>
    <w:p w14:paraId="179A5780" w14:textId="77777777" w:rsidR="00D95001" w:rsidRDefault="00000000">
      <w:pPr>
        <w:pStyle w:val="Heading2"/>
      </w:pPr>
      <w:r>
        <w:lastRenderedPageBreak/>
        <w:t>61. GPT/ChatGPT</w:t>
      </w:r>
    </w:p>
    <w:p w14:paraId="171B78C8" w14:textId="77777777" w:rsidR="00D95001" w:rsidRDefault="00000000">
      <w:pPr>
        <w:rPr>
          <w:rFonts w:hint="eastAsia"/>
        </w:rPr>
      </w:pPr>
      <w:r>
        <w:t>Architecture</w:t>
      </w:r>
    </w:p>
    <w:p w14:paraId="13F55BBD" w14:textId="77777777" w:rsidR="00D95001" w:rsidRDefault="00000000">
      <w:pPr>
        <w:rPr>
          <w:rFonts w:hint="eastAsia"/>
        </w:rPr>
      </w:pPr>
      <w:r>
        <w:t>\boxed{</w:t>
      </w:r>
    </w:p>
    <w:p w14:paraId="46CD1549" w14:textId="77777777" w:rsidR="00D95001" w:rsidRDefault="00000000">
      <w:pPr>
        <w:rPr>
          <w:rFonts w:hint="eastAsia"/>
        </w:rPr>
      </w:pPr>
      <w:r>
        <w:t>GPT=Decoder-only\ Transformer</w:t>
      </w:r>
    </w:p>
    <w:p w14:paraId="44B67121" w14:textId="77777777" w:rsidR="00D95001" w:rsidRDefault="00000000">
      <w:pPr>
        <w:rPr>
          <w:rFonts w:hint="eastAsia"/>
        </w:rPr>
      </w:pPr>
      <w:r>
        <w:t>}</w:t>
      </w:r>
    </w:p>
    <w:p w14:paraId="261ED023" w14:textId="77777777" w:rsidR="00D95001" w:rsidRDefault="00000000">
      <w:pPr>
        <w:rPr>
          <w:rFonts w:hint="eastAsia"/>
        </w:rPr>
      </w:pPr>
      <w:r>
        <w:t>Purpose</w:t>
      </w:r>
    </w:p>
    <w:p w14:paraId="07239DB1" w14:textId="77777777" w:rsidR="00D95001" w:rsidRDefault="00000000">
      <w:pPr>
        <w:rPr>
          <w:rFonts w:hint="eastAsia"/>
        </w:rPr>
      </w:pPr>
      <w:r>
        <w:t>Generate text by predicting the next token.</w:t>
      </w:r>
    </w:p>
    <w:p w14:paraId="7C655402" w14:textId="77777777" w:rsidR="00D95001" w:rsidRDefault="00000000">
      <w:pPr>
        <w:rPr>
          <w:rFonts w:hint="eastAsia"/>
        </w:rPr>
      </w:pPr>
      <w:r>
        <w:t>Flow</w:t>
      </w:r>
    </w:p>
    <w:p w14:paraId="5654C038" w14:textId="77777777" w:rsidR="00D95001" w:rsidRDefault="00000000">
      <w:pPr>
        <w:rPr>
          <w:rFonts w:hint="eastAsia"/>
        </w:rPr>
      </w:pPr>
      <w:r>
        <w:t>Prompt</w:t>
      </w:r>
    </w:p>
    <w:p w14:paraId="0C5F08FA" w14:textId="77777777" w:rsidR="00D95001" w:rsidRDefault="00000000">
      <w:pPr>
        <w:rPr>
          <w:rFonts w:hint="eastAsia"/>
        </w:rPr>
      </w:pPr>
      <w:r>
        <w:t>↓</w:t>
      </w:r>
    </w:p>
    <w:p w14:paraId="34E81020" w14:textId="77777777" w:rsidR="00D95001" w:rsidRDefault="00000000">
      <w:pPr>
        <w:rPr>
          <w:rFonts w:hint="eastAsia"/>
        </w:rPr>
      </w:pPr>
      <w:r>
        <w:t>Tokenizer</w:t>
      </w:r>
    </w:p>
    <w:p w14:paraId="45BF6308" w14:textId="77777777" w:rsidR="00D95001" w:rsidRDefault="00000000">
      <w:pPr>
        <w:rPr>
          <w:rFonts w:hint="eastAsia"/>
        </w:rPr>
      </w:pPr>
      <w:r>
        <w:t>↓</w:t>
      </w:r>
    </w:p>
    <w:p w14:paraId="5A4707B7" w14:textId="77777777" w:rsidR="00D95001" w:rsidRDefault="00000000">
      <w:pPr>
        <w:rPr>
          <w:rFonts w:hint="eastAsia"/>
        </w:rPr>
      </w:pPr>
      <w:r>
        <w:t>Decoder Transformer blocks</w:t>
      </w:r>
    </w:p>
    <w:p w14:paraId="71FFE134" w14:textId="77777777" w:rsidR="00D95001" w:rsidRDefault="00000000">
      <w:pPr>
        <w:rPr>
          <w:rFonts w:hint="eastAsia"/>
        </w:rPr>
      </w:pPr>
      <w:r>
        <w:t>↓</w:t>
      </w:r>
    </w:p>
    <w:p w14:paraId="006F6D0C" w14:textId="77777777" w:rsidR="00D95001" w:rsidRDefault="00000000">
      <w:pPr>
        <w:rPr>
          <w:rFonts w:hint="eastAsia"/>
        </w:rPr>
      </w:pPr>
      <w:r>
        <w:t>Linear layer</w:t>
      </w:r>
    </w:p>
    <w:p w14:paraId="4DB7213A" w14:textId="77777777" w:rsidR="00D95001" w:rsidRDefault="00000000">
      <w:pPr>
        <w:rPr>
          <w:rFonts w:hint="eastAsia"/>
        </w:rPr>
      </w:pPr>
      <w:r>
        <w:t>↓</w:t>
      </w:r>
    </w:p>
    <w:p w14:paraId="05828CEF" w14:textId="77777777" w:rsidR="00D95001" w:rsidRDefault="00000000">
      <w:pPr>
        <w:rPr>
          <w:rFonts w:hint="eastAsia"/>
        </w:rPr>
      </w:pPr>
      <w:r>
        <w:t>Softmax</w:t>
      </w:r>
    </w:p>
    <w:p w14:paraId="7C656A1D" w14:textId="77777777" w:rsidR="00D95001" w:rsidRDefault="00000000">
      <w:pPr>
        <w:rPr>
          <w:rFonts w:hint="eastAsia"/>
        </w:rPr>
      </w:pPr>
      <w:r>
        <w:t>↓</w:t>
      </w:r>
    </w:p>
    <w:p w14:paraId="59A4CAB4" w14:textId="77777777" w:rsidR="00D95001" w:rsidRDefault="00000000">
      <w:pPr>
        <w:rPr>
          <w:rFonts w:hint="eastAsia"/>
        </w:rPr>
      </w:pPr>
      <w:r>
        <w:t>Next token</w:t>
      </w:r>
    </w:p>
    <w:p w14:paraId="22013216" w14:textId="77777777" w:rsidR="00D95001" w:rsidRDefault="00000000">
      <w:pPr>
        <w:rPr>
          <w:rFonts w:hint="eastAsia"/>
        </w:rPr>
      </w:pPr>
      <w:r>
        <w:t>↓</w:t>
      </w:r>
    </w:p>
    <w:p w14:paraId="22EB2F8A" w14:textId="77777777" w:rsidR="00D95001" w:rsidRDefault="00000000">
      <w:pPr>
        <w:rPr>
          <w:rFonts w:hint="eastAsia"/>
        </w:rPr>
      </w:pPr>
      <w:r>
        <w:t>Repeat</w:t>
      </w:r>
    </w:p>
    <w:p w14:paraId="338B87CB" w14:textId="77777777" w:rsidR="00D95001" w:rsidRDefault="00000000">
      <w:pPr>
        <w:rPr>
          <w:rFonts w:hint="eastAsia"/>
        </w:rPr>
      </w:pPr>
      <w:r>
        <w:t>Keywords</w:t>
      </w:r>
    </w:p>
    <w:p w14:paraId="0AE5353D" w14:textId="77777777" w:rsidR="00D95001" w:rsidRDefault="00000000">
      <w:pPr>
        <w:rPr>
          <w:rFonts w:hint="eastAsia"/>
        </w:rPr>
      </w:pPr>
      <w:r>
        <w:t>Decoder-only, causal attention, next-token prediction</w:t>
      </w:r>
    </w:p>
    <w:p w14:paraId="16382B5F" w14:textId="77777777" w:rsidR="00D95001" w:rsidRDefault="00000000">
      <w:pPr>
        <w:pStyle w:val="Heading2"/>
      </w:pPr>
      <w:r>
        <w:t>62. BERT vs GPT</w:t>
      </w:r>
    </w:p>
    <w:p w14:paraId="03E4968F" w14:textId="77777777" w:rsidR="00D95001" w:rsidRDefault="00000000">
      <w:pPr>
        <w:rPr>
          <w:rFonts w:hint="eastAsia"/>
        </w:rPr>
      </w:pPr>
      <w:r>
        <w:t>BERT</w:t>
      </w:r>
      <w:r>
        <w:tab/>
        <w:t>GPT/ChatGPT</w:t>
      </w:r>
    </w:p>
    <w:p w14:paraId="7370A484" w14:textId="77777777" w:rsidR="00D95001" w:rsidRDefault="00000000">
      <w:pPr>
        <w:rPr>
          <w:rFonts w:hint="eastAsia"/>
        </w:rPr>
      </w:pPr>
      <w:r>
        <w:t>Encoder-only</w:t>
      </w:r>
      <w:r>
        <w:tab/>
        <w:t>Decoder-only</w:t>
      </w:r>
    </w:p>
    <w:p w14:paraId="4364617A" w14:textId="77777777" w:rsidR="00D95001" w:rsidRDefault="00000000">
      <w:pPr>
        <w:rPr>
          <w:rFonts w:hint="eastAsia"/>
        </w:rPr>
      </w:pPr>
      <w:r>
        <w:t>Understands text</w:t>
      </w:r>
      <w:r>
        <w:tab/>
        <w:t>Generates text</w:t>
      </w:r>
    </w:p>
    <w:p w14:paraId="7CFC532B" w14:textId="77777777" w:rsidR="00D95001" w:rsidRDefault="00000000">
      <w:pPr>
        <w:rPr>
          <w:rFonts w:hint="eastAsia"/>
        </w:rPr>
      </w:pPr>
      <w:r>
        <w:t>Bidirectional</w:t>
      </w:r>
      <w:r>
        <w:tab/>
        <w:t>Causal</w:t>
      </w:r>
    </w:p>
    <w:p w14:paraId="770F8E41" w14:textId="77777777" w:rsidR="00D95001" w:rsidRDefault="00000000">
      <w:pPr>
        <w:rPr>
          <w:rFonts w:hint="eastAsia"/>
        </w:rPr>
      </w:pPr>
      <w:r>
        <w:lastRenderedPageBreak/>
        <w:t>Sees left and right context</w:t>
      </w:r>
      <w:r>
        <w:tab/>
        <w:t>Uses previous tokens</w:t>
      </w:r>
    </w:p>
    <w:p w14:paraId="2AD15AB6" w14:textId="77777777" w:rsidR="00D95001" w:rsidRDefault="00000000">
      <w:pPr>
        <w:rPr>
          <w:rFonts w:hint="eastAsia"/>
        </w:rPr>
      </w:pPr>
      <w:r>
        <w:t>Classification and extraction</w:t>
      </w:r>
      <w:r>
        <w:tab/>
        <w:t>Conversation and generation</w:t>
      </w:r>
    </w:p>
    <w:p w14:paraId="3C91BEC6" w14:textId="77777777" w:rsidR="00D95001" w:rsidRDefault="00000000">
      <w:pPr>
        <w:rPr>
          <w:rFonts w:hint="eastAsia"/>
        </w:rPr>
      </w:pPr>
      <w:r>
        <w:t>Easy memory</w:t>
      </w:r>
    </w:p>
    <w:p w14:paraId="3E5096C9" w14:textId="77777777" w:rsidR="00D95001" w:rsidRDefault="00000000">
      <w:pPr>
        <w:rPr>
          <w:rFonts w:hint="eastAsia"/>
        </w:rPr>
      </w:pPr>
      <w:r>
        <w:t>\boxed{</w:t>
      </w:r>
    </w:p>
    <w:p w14:paraId="34B5633A" w14:textId="77777777" w:rsidR="00D95001" w:rsidRDefault="00000000">
      <w:pPr>
        <w:rPr>
          <w:rFonts w:hint="eastAsia"/>
        </w:rPr>
      </w:pPr>
      <w:r>
        <w:t>BERT=Understand</w:t>
      </w:r>
    </w:p>
    <w:p w14:paraId="2DAC897B" w14:textId="77777777" w:rsidR="00D95001" w:rsidRDefault="00000000">
      <w:pPr>
        <w:rPr>
          <w:rFonts w:hint="eastAsia"/>
        </w:rPr>
      </w:pPr>
      <w:r>
        <w:t>}</w:t>
      </w:r>
    </w:p>
    <w:p w14:paraId="4F22EC41" w14:textId="77777777" w:rsidR="00D95001" w:rsidRDefault="00000000">
      <w:pPr>
        <w:rPr>
          <w:rFonts w:hint="eastAsia"/>
        </w:rPr>
      </w:pPr>
      <w:r>
        <w:t>\boxed{</w:t>
      </w:r>
    </w:p>
    <w:p w14:paraId="09CE58C7" w14:textId="77777777" w:rsidR="00D95001" w:rsidRDefault="00000000">
      <w:pPr>
        <w:rPr>
          <w:rFonts w:hint="eastAsia"/>
        </w:rPr>
      </w:pPr>
      <w:r>
        <w:t>GPT=Generate</w:t>
      </w:r>
    </w:p>
    <w:p w14:paraId="4C3071A1" w14:textId="77777777" w:rsidR="00D95001" w:rsidRDefault="00000000">
      <w:pPr>
        <w:rPr>
          <w:rFonts w:hint="eastAsia"/>
        </w:rPr>
      </w:pPr>
      <w:r>
        <w:t>}</w:t>
      </w:r>
    </w:p>
    <w:p w14:paraId="79841530" w14:textId="77777777" w:rsidR="00D95001" w:rsidRDefault="00000000">
      <w:pPr>
        <w:pStyle w:val="Heading2"/>
      </w:pPr>
      <w:r>
        <w:t>63. Claude</w:t>
      </w:r>
    </w:p>
    <w:p w14:paraId="5B2DBB43" w14:textId="77777777" w:rsidR="00D95001" w:rsidRDefault="00000000">
      <w:pPr>
        <w:rPr>
          <w:rFonts w:hint="eastAsia"/>
        </w:rPr>
      </w:pPr>
      <w:r>
        <w:t>Claude is an AI assistant developed by Anthropic.</w:t>
      </w:r>
    </w:p>
    <w:p w14:paraId="0475D7AE" w14:textId="77777777" w:rsidR="00D95001" w:rsidRDefault="00000000">
      <w:pPr>
        <w:rPr>
          <w:rFonts w:hint="eastAsia"/>
        </w:rPr>
      </w:pPr>
      <w:r>
        <w:t>It can:</w:t>
      </w:r>
    </w:p>
    <w:p w14:paraId="37DFD5A0" w14:textId="77777777" w:rsidR="00D95001" w:rsidRDefault="00000000">
      <w:pPr>
        <w:pStyle w:val="ListBullet"/>
        <w:rPr>
          <w:rFonts w:hint="eastAsia"/>
        </w:rPr>
      </w:pPr>
      <w:r>
        <w:t>Answer questions</w:t>
      </w:r>
    </w:p>
    <w:p w14:paraId="2113236F" w14:textId="77777777" w:rsidR="00D95001" w:rsidRDefault="00000000">
      <w:pPr>
        <w:pStyle w:val="ListBullet"/>
        <w:rPr>
          <w:rFonts w:hint="eastAsia"/>
        </w:rPr>
      </w:pPr>
      <w:r>
        <w:t>Analyze documents</w:t>
      </w:r>
    </w:p>
    <w:p w14:paraId="764317A9" w14:textId="77777777" w:rsidR="00D95001" w:rsidRDefault="00000000">
      <w:pPr>
        <w:pStyle w:val="ListBullet"/>
        <w:rPr>
          <w:rFonts w:hint="eastAsia"/>
        </w:rPr>
      </w:pPr>
      <w:r>
        <w:t>Write content</w:t>
      </w:r>
    </w:p>
    <w:p w14:paraId="06EFB365" w14:textId="77777777" w:rsidR="00D95001" w:rsidRDefault="00000000">
      <w:pPr>
        <w:pStyle w:val="ListBullet"/>
        <w:rPr>
          <w:rFonts w:hint="eastAsia"/>
        </w:rPr>
      </w:pPr>
      <w:r>
        <w:t>Help with coding</w:t>
      </w:r>
    </w:p>
    <w:p w14:paraId="34C1ED0E" w14:textId="77777777" w:rsidR="00D95001" w:rsidRDefault="00000000">
      <w:pPr>
        <w:pStyle w:val="ListBullet"/>
        <w:rPr>
          <w:rFonts w:hint="eastAsia"/>
        </w:rPr>
      </w:pPr>
      <w:r>
        <w:t>Summarize information</w:t>
      </w:r>
    </w:p>
    <w:p w14:paraId="0EAFF0E1" w14:textId="77777777" w:rsidR="00D95001" w:rsidRDefault="00000000">
      <w:pPr>
        <w:rPr>
          <w:rFonts w:hint="eastAsia"/>
        </w:rPr>
      </w:pPr>
      <w:r>
        <w:t>It is based on Transformer-based language-model technology.</w:t>
      </w:r>
    </w:p>
    <w:p w14:paraId="0EB8A376" w14:textId="77777777" w:rsidR="00D95001" w:rsidRDefault="00000000">
      <w:pPr>
        <w:rPr>
          <w:rFonts w:hint="eastAsia"/>
        </w:rPr>
      </w:pPr>
      <w:r>
        <w:t>Keywords</w:t>
      </w:r>
    </w:p>
    <w:p w14:paraId="5C63906D" w14:textId="77777777" w:rsidR="00D95001" w:rsidRDefault="00000000">
      <w:pPr>
        <w:rPr>
          <w:rFonts w:hint="eastAsia"/>
        </w:rPr>
      </w:pPr>
      <w:r>
        <w:t>AI assistant, LLM, Transformer-based</w:t>
      </w:r>
    </w:p>
    <w:p w14:paraId="72A88607" w14:textId="77777777" w:rsidR="00D95001" w:rsidRDefault="00000000">
      <w:pPr>
        <w:pStyle w:val="Heading1"/>
      </w:pPr>
      <w:r>
        <w:t>PART 12: LLM</w:t>
      </w:r>
    </w:p>
    <w:p w14:paraId="462AB1FB" w14:textId="77777777" w:rsidR="00D95001" w:rsidRDefault="00000000">
      <w:pPr>
        <w:pStyle w:val="Heading2"/>
      </w:pPr>
      <w:r>
        <w:t>64. Large Language Model (LLM)</w:t>
      </w:r>
    </w:p>
    <w:p w14:paraId="6EFAB256" w14:textId="77777777" w:rsidR="00D95001" w:rsidRDefault="00000000">
      <w:pPr>
        <w:rPr>
          <w:rFonts w:hint="eastAsia"/>
        </w:rPr>
      </w:pPr>
      <w:r>
        <w:t>Meaning</w:t>
      </w:r>
    </w:p>
    <w:p w14:paraId="22988A60" w14:textId="77777777" w:rsidR="00D95001" w:rsidRDefault="00000000">
      <w:pPr>
        <w:rPr>
          <w:rFonts w:hint="eastAsia"/>
        </w:rPr>
      </w:pPr>
      <w:r>
        <w:t>An LLM is a large neural-network model trained on a huge amount of language data.</w:t>
      </w:r>
    </w:p>
    <w:p w14:paraId="5101458A" w14:textId="77777777" w:rsidR="00D95001" w:rsidRDefault="00000000">
      <w:pPr>
        <w:rPr>
          <w:rFonts w:hint="eastAsia"/>
        </w:rPr>
      </w:pPr>
      <w:r>
        <w:t>It learns patterns in language and can:</w:t>
      </w:r>
    </w:p>
    <w:p w14:paraId="38D58F9B" w14:textId="77777777" w:rsidR="00D95001" w:rsidRDefault="00000000">
      <w:pPr>
        <w:pStyle w:val="ListBullet"/>
        <w:rPr>
          <w:rFonts w:hint="eastAsia"/>
        </w:rPr>
      </w:pPr>
      <w:r>
        <w:t>Generate text</w:t>
      </w:r>
    </w:p>
    <w:p w14:paraId="73F30A4B" w14:textId="77777777" w:rsidR="00D95001" w:rsidRDefault="00000000">
      <w:pPr>
        <w:pStyle w:val="ListBullet"/>
        <w:rPr>
          <w:rFonts w:hint="eastAsia"/>
        </w:rPr>
      </w:pPr>
      <w:r>
        <w:t>Answer questions</w:t>
      </w:r>
    </w:p>
    <w:p w14:paraId="4DDEC90B" w14:textId="77777777" w:rsidR="00D95001" w:rsidRDefault="00000000">
      <w:pPr>
        <w:pStyle w:val="ListBullet"/>
        <w:rPr>
          <w:rFonts w:hint="eastAsia"/>
        </w:rPr>
      </w:pPr>
      <w:r>
        <w:t>Summarize</w:t>
      </w:r>
    </w:p>
    <w:p w14:paraId="76D3971D" w14:textId="77777777" w:rsidR="00D95001" w:rsidRDefault="00000000">
      <w:pPr>
        <w:pStyle w:val="ListBullet"/>
        <w:rPr>
          <w:rFonts w:hint="eastAsia"/>
        </w:rPr>
      </w:pPr>
      <w:r>
        <w:t>Translate</w:t>
      </w:r>
    </w:p>
    <w:p w14:paraId="2E5937DC" w14:textId="77777777" w:rsidR="00D95001" w:rsidRDefault="00000000">
      <w:pPr>
        <w:pStyle w:val="ListBullet"/>
        <w:rPr>
          <w:rFonts w:hint="eastAsia"/>
        </w:rPr>
      </w:pPr>
      <w:r>
        <w:t>Write code</w:t>
      </w:r>
    </w:p>
    <w:p w14:paraId="2FC0C45F" w14:textId="77777777" w:rsidR="00D95001" w:rsidRDefault="00000000">
      <w:pPr>
        <w:pStyle w:val="ListBullet"/>
        <w:rPr>
          <w:rFonts w:hint="eastAsia"/>
        </w:rPr>
      </w:pPr>
      <w:r>
        <w:t>Analyze information</w:t>
      </w:r>
    </w:p>
    <w:p w14:paraId="113A3500" w14:textId="77777777" w:rsidR="00D95001" w:rsidRDefault="00000000">
      <w:pPr>
        <w:rPr>
          <w:rFonts w:hint="eastAsia"/>
        </w:rPr>
      </w:pPr>
      <w:r>
        <w:lastRenderedPageBreak/>
        <w:t>Keywords</w:t>
      </w:r>
    </w:p>
    <w:p w14:paraId="010FF53B" w14:textId="77777777" w:rsidR="00D95001" w:rsidRDefault="00000000">
      <w:pPr>
        <w:rPr>
          <w:rFonts w:hint="eastAsia"/>
        </w:rPr>
      </w:pPr>
      <w:r>
        <w:t>Large model, language data, parameters, generation</w:t>
      </w:r>
    </w:p>
    <w:p w14:paraId="5C3F7CB3" w14:textId="77777777" w:rsidR="00D95001" w:rsidRDefault="00000000">
      <w:pPr>
        <w:pStyle w:val="Heading2"/>
      </w:pPr>
      <w:r>
        <w:t>65. What Is Needed to Train an LLM?</w:t>
      </w:r>
    </w:p>
    <w:p w14:paraId="0A9FB593" w14:textId="77777777" w:rsidR="00D95001" w:rsidRDefault="00000000">
      <w:pPr>
        <w:rPr>
          <w:rFonts w:hint="eastAsia"/>
        </w:rPr>
      </w:pPr>
      <w:r>
        <w:t>Main requirements:</w:t>
      </w:r>
    </w:p>
    <w:p w14:paraId="2C057F7A" w14:textId="77777777" w:rsidR="00D95001" w:rsidRDefault="00000000">
      <w:pPr>
        <w:pStyle w:val="Heading2"/>
      </w:pPr>
      <w:r>
        <w:t>1.</w:t>
      </w:r>
      <w:r>
        <w:tab/>
        <w:t>Large, high-quality data</w:t>
      </w:r>
    </w:p>
    <w:p w14:paraId="69F83233" w14:textId="77777777" w:rsidR="00D95001" w:rsidRDefault="00000000">
      <w:pPr>
        <w:pStyle w:val="Heading2"/>
      </w:pPr>
      <w:r>
        <w:t>2.</w:t>
      </w:r>
      <w:r>
        <w:tab/>
        <w:t>Tokenizer</w:t>
      </w:r>
    </w:p>
    <w:p w14:paraId="71AAC848" w14:textId="77777777" w:rsidR="00D95001" w:rsidRDefault="00000000">
      <w:pPr>
        <w:pStyle w:val="Heading2"/>
      </w:pPr>
      <w:r>
        <w:t>3.</w:t>
      </w:r>
      <w:r>
        <w:tab/>
        <w:t>Transformer architecture</w:t>
      </w:r>
    </w:p>
    <w:p w14:paraId="3FD278BA" w14:textId="77777777" w:rsidR="00D95001" w:rsidRDefault="00000000">
      <w:pPr>
        <w:pStyle w:val="Heading2"/>
      </w:pPr>
      <w:r>
        <w:t>4.</w:t>
      </w:r>
      <w:r>
        <w:tab/>
        <w:t>Large number of parameters</w:t>
      </w:r>
    </w:p>
    <w:p w14:paraId="086E5A1B" w14:textId="77777777" w:rsidR="00D95001" w:rsidRDefault="00000000">
      <w:pPr>
        <w:pStyle w:val="Heading2"/>
      </w:pPr>
      <w:r>
        <w:t>5.</w:t>
      </w:r>
      <w:r>
        <w:tab/>
        <w:t>Powerful GPUs/AI accelerators</w:t>
      </w:r>
    </w:p>
    <w:p w14:paraId="0C836BD1" w14:textId="77777777" w:rsidR="00D95001" w:rsidRDefault="00000000">
      <w:pPr>
        <w:pStyle w:val="Heading2"/>
      </w:pPr>
      <w:r>
        <w:t>6.</w:t>
      </w:r>
      <w:r>
        <w:tab/>
        <w:t>Training objective</w:t>
      </w:r>
    </w:p>
    <w:p w14:paraId="28CBF8A2" w14:textId="77777777" w:rsidR="00D95001" w:rsidRDefault="00000000">
      <w:pPr>
        <w:pStyle w:val="Heading2"/>
      </w:pPr>
      <w:r>
        <w:t>7.</w:t>
      </w:r>
      <w:r>
        <w:tab/>
        <w:t>Loss function</w:t>
      </w:r>
    </w:p>
    <w:p w14:paraId="340E322C" w14:textId="77777777" w:rsidR="00D95001" w:rsidRDefault="00000000">
      <w:pPr>
        <w:pStyle w:val="Heading2"/>
      </w:pPr>
      <w:r>
        <w:t>8.</w:t>
      </w:r>
      <w:r>
        <w:tab/>
        <w:t>Backpropagation</w:t>
      </w:r>
    </w:p>
    <w:p w14:paraId="1FA79B3A" w14:textId="77777777" w:rsidR="00D95001" w:rsidRDefault="00000000">
      <w:pPr>
        <w:pStyle w:val="Heading2"/>
      </w:pPr>
      <w:r>
        <w:t>9.</w:t>
      </w:r>
      <w:r>
        <w:tab/>
        <w:t>Optimizer</w:t>
      </w:r>
    </w:p>
    <w:p w14:paraId="7BFAC05B" w14:textId="77777777" w:rsidR="00D95001" w:rsidRDefault="00000000">
      <w:pPr>
        <w:pStyle w:val="Heading2"/>
      </w:pPr>
      <w:r>
        <w:t>10.</w:t>
      </w:r>
      <w:r>
        <w:tab/>
        <w:t>Evaluation</w:t>
      </w:r>
    </w:p>
    <w:p w14:paraId="5DB25D6A" w14:textId="77777777" w:rsidR="00D95001" w:rsidRDefault="00000000">
      <w:pPr>
        <w:pStyle w:val="Heading2"/>
      </w:pPr>
      <w:r>
        <w:t>11.</w:t>
      </w:r>
      <w:r>
        <w:tab/>
        <w:t>Fine-tuning and alignment</w:t>
      </w:r>
    </w:p>
    <w:p w14:paraId="1EB69D2D" w14:textId="77777777" w:rsidR="00D95001" w:rsidRDefault="00000000">
      <w:pPr>
        <w:rPr>
          <w:rFonts w:hint="eastAsia"/>
        </w:rPr>
      </w:pPr>
      <w:r>
        <w:t>Full pipeline</w:t>
      </w:r>
    </w:p>
    <w:p w14:paraId="5EB88FE0" w14:textId="77777777" w:rsidR="00D95001" w:rsidRDefault="00000000">
      <w:pPr>
        <w:rPr>
          <w:rFonts w:hint="eastAsia"/>
        </w:rPr>
      </w:pPr>
      <w:r>
        <w:t>Large text data</w:t>
      </w:r>
    </w:p>
    <w:p w14:paraId="69747DFB" w14:textId="77777777" w:rsidR="00D95001" w:rsidRDefault="00000000">
      <w:pPr>
        <w:rPr>
          <w:rFonts w:hint="eastAsia"/>
        </w:rPr>
      </w:pPr>
      <w:r>
        <w:t>↓</w:t>
      </w:r>
    </w:p>
    <w:p w14:paraId="3511FED2" w14:textId="77777777" w:rsidR="00D95001" w:rsidRDefault="00000000">
      <w:pPr>
        <w:rPr>
          <w:rFonts w:hint="eastAsia"/>
        </w:rPr>
      </w:pPr>
      <w:r>
        <w:t>Clean and filter</w:t>
      </w:r>
    </w:p>
    <w:p w14:paraId="0E6982B4" w14:textId="77777777" w:rsidR="00D95001" w:rsidRDefault="00000000">
      <w:pPr>
        <w:rPr>
          <w:rFonts w:hint="eastAsia"/>
        </w:rPr>
      </w:pPr>
      <w:r>
        <w:t>↓</w:t>
      </w:r>
    </w:p>
    <w:p w14:paraId="00C7E0A7" w14:textId="77777777" w:rsidR="00D95001" w:rsidRDefault="00000000">
      <w:pPr>
        <w:rPr>
          <w:rFonts w:hint="eastAsia"/>
        </w:rPr>
      </w:pPr>
      <w:r>
        <w:t>Tokenizer</w:t>
      </w:r>
    </w:p>
    <w:p w14:paraId="0F020F0F" w14:textId="77777777" w:rsidR="00D95001" w:rsidRDefault="00000000">
      <w:pPr>
        <w:rPr>
          <w:rFonts w:hint="eastAsia"/>
        </w:rPr>
      </w:pPr>
      <w:r>
        <w:t>↓</w:t>
      </w:r>
    </w:p>
    <w:p w14:paraId="5D086241" w14:textId="77777777" w:rsidR="00D95001" w:rsidRDefault="00000000">
      <w:pPr>
        <w:rPr>
          <w:rFonts w:hint="eastAsia"/>
        </w:rPr>
      </w:pPr>
      <w:r>
        <w:t>Token IDs</w:t>
      </w:r>
    </w:p>
    <w:p w14:paraId="25AE389C" w14:textId="77777777" w:rsidR="00D95001" w:rsidRDefault="00000000">
      <w:pPr>
        <w:rPr>
          <w:rFonts w:hint="eastAsia"/>
        </w:rPr>
      </w:pPr>
      <w:r>
        <w:t>↓</w:t>
      </w:r>
    </w:p>
    <w:p w14:paraId="27BE8480" w14:textId="77777777" w:rsidR="00D95001" w:rsidRDefault="00000000">
      <w:pPr>
        <w:rPr>
          <w:rFonts w:hint="eastAsia"/>
        </w:rPr>
      </w:pPr>
      <w:r>
        <w:t>Transformer</w:t>
      </w:r>
    </w:p>
    <w:p w14:paraId="52EDF572" w14:textId="77777777" w:rsidR="00D95001" w:rsidRDefault="00000000">
      <w:pPr>
        <w:rPr>
          <w:rFonts w:hint="eastAsia"/>
        </w:rPr>
      </w:pPr>
      <w:r>
        <w:t>↓</w:t>
      </w:r>
    </w:p>
    <w:p w14:paraId="0DEDF32E" w14:textId="77777777" w:rsidR="00D95001" w:rsidRDefault="00000000">
      <w:pPr>
        <w:rPr>
          <w:rFonts w:hint="eastAsia"/>
        </w:rPr>
      </w:pPr>
      <w:r>
        <w:lastRenderedPageBreak/>
        <w:t>Predict next token</w:t>
      </w:r>
    </w:p>
    <w:p w14:paraId="7C96DA3D" w14:textId="77777777" w:rsidR="00D95001" w:rsidRDefault="00000000">
      <w:pPr>
        <w:rPr>
          <w:rFonts w:hint="eastAsia"/>
        </w:rPr>
      </w:pPr>
      <w:r>
        <w:t>↓</w:t>
      </w:r>
    </w:p>
    <w:p w14:paraId="423F4EA5" w14:textId="77777777" w:rsidR="00D95001" w:rsidRDefault="00000000">
      <w:pPr>
        <w:rPr>
          <w:rFonts w:hint="eastAsia"/>
        </w:rPr>
      </w:pPr>
      <w:r>
        <w:t>Cross-Entropy Loss</w:t>
      </w:r>
    </w:p>
    <w:p w14:paraId="11B8ECC8" w14:textId="77777777" w:rsidR="00D95001" w:rsidRDefault="00000000">
      <w:pPr>
        <w:rPr>
          <w:rFonts w:hint="eastAsia"/>
        </w:rPr>
      </w:pPr>
      <w:r>
        <w:t>↓</w:t>
      </w:r>
    </w:p>
    <w:p w14:paraId="7E606A27" w14:textId="77777777" w:rsidR="00D95001" w:rsidRDefault="00000000">
      <w:pPr>
        <w:rPr>
          <w:rFonts w:hint="eastAsia"/>
        </w:rPr>
      </w:pPr>
      <w:r>
        <w:t>Backpropagation</w:t>
      </w:r>
    </w:p>
    <w:p w14:paraId="53D54E88" w14:textId="77777777" w:rsidR="00D95001" w:rsidRDefault="00000000">
      <w:pPr>
        <w:rPr>
          <w:rFonts w:hint="eastAsia"/>
        </w:rPr>
      </w:pPr>
      <w:r>
        <w:t>↓</w:t>
      </w:r>
    </w:p>
    <w:p w14:paraId="393294B1" w14:textId="77777777" w:rsidR="00D95001" w:rsidRDefault="00000000">
      <w:pPr>
        <w:rPr>
          <w:rFonts w:hint="eastAsia"/>
        </w:rPr>
      </w:pPr>
      <w:r>
        <w:t>Optimizer updates parameters</w:t>
      </w:r>
    </w:p>
    <w:p w14:paraId="647F299C" w14:textId="77777777" w:rsidR="00D95001" w:rsidRDefault="00000000">
      <w:pPr>
        <w:rPr>
          <w:rFonts w:hint="eastAsia"/>
        </w:rPr>
      </w:pPr>
      <w:r>
        <w:t>↓</w:t>
      </w:r>
    </w:p>
    <w:p w14:paraId="7D6C214E" w14:textId="77777777" w:rsidR="00D95001" w:rsidRDefault="00000000">
      <w:pPr>
        <w:rPr>
          <w:rFonts w:hint="eastAsia"/>
        </w:rPr>
      </w:pPr>
      <w:r>
        <w:t>Repeat many times</w:t>
      </w:r>
    </w:p>
    <w:p w14:paraId="3846B329" w14:textId="77777777" w:rsidR="00D95001" w:rsidRDefault="00000000">
      <w:pPr>
        <w:rPr>
          <w:rFonts w:hint="eastAsia"/>
        </w:rPr>
      </w:pPr>
      <w:r>
        <w:t>↓</w:t>
      </w:r>
    </w:p>
    <w:p w14:paraId="0B53EF42" w14:textId="77777777" w:rsidR="00D95001" w:rsidRDefault="00000000">
      <w:pPr>
        <w:rPr>
          <w:rFonts w:hint="eastAsia"/>
        </w:rPr>
      </w:pPr>
      <w:r>
        <w:t>Pretrained LLM</w:t>
      </w:r>
    </w:p>
    <w:p w14:paraId="2E0E75C5" w14:textId="77777777" w:rsidR="00D95001" w:rsidRDefault="00000000">
      <w:pPr>
        <w:rPr>
          <w:rFonts w:hint="eastAsia"/>
        </w:rPr>
      </w:pPr>
      <w:r>
        <w:t>↓</w:t>
      </w:r>
    </w:p>
    <w:p w14:paraId="7BC8C248" w14:textId="77777777" w:rsidR="00D95001" w:rsidRDefault="00000000">
      <w:pPr>
        <w:rPr>
          <w:rFonts w:hint="eastAsia"/>
        </w:rPr>
      </w:pPr>
      <w:r>
        <w:t>Fine-tuning/alignment</w:t>
      </w:r>
    </w:p>
    <w:p w14:paraId="5FD23B71" w14:textId="77777777" w:rsidR="00D95001" w:rsidRDefault="00000000">
      <w:pPr>
        <w:rPr>
          <w:rFonts w:hint="eastAsia"/>
        </w:rPr>
      </w:pPr>
      <w:r>
        <w:t>↓</w:t>
      </w:r>
    </w:p>
    <w:p w14:paraId="1F3F3E7C" w14:textId="77777777" w:rsidR="00D95001" w:rsidRDefault="00000000">
      <w:pPr>
        <w:rPr>
          <w:rFonts w:hint="eastAsia"/>
        </w:rPr>
      </w:pPr>
      <w:r>
        <w:t>AI assistant</w:t>
      </w:r>
    </w:p>
    <w:p w14:paraId="584CEC1E" w14:textId="77777777" w:rsidR="00D95001" w:rsidRDefault="00000000">
      <w:pPr>
        <w:pStyle w:val="Heading2"/>
      </w:pPr>
      <w:r>
        <w:t>66. Tokenizer</w:t>
      </w:r>
    </w:p>
    <w:p w14:paraId="1A0B2945" w14:textId="77777777" w:rsidR="00D95001" w:rsidRDefault="00000000">
      <w:pPr>
        <w:rPr>
          <w:rFonts w:hint="eastAsia"/>
        </w:rPr>
      </w:pPr>
      <w:r>
        <w:t>Meaning</w:t>
      </w:r>
    </w:p>
    <w:p w14:paraId="393B04E6" w14:textId="77777777" w:rsidR="00D95001" w:rsidRDefault="00000000">
      <w:pPr>
        <w:rPr>
          <w:rFonts w:hint="eastAsia"/>
        </w:rPr>
      </w:pPr>
      <w:r>
        <w:t>A tokenizer divides text into small units called tokens and converts them into token IDs.</w:t>
      </w:r>
    </w:p>
    <w:p w14:paraId="2837B450" w14:textId="77777777" w:rsidR="00D95001" w:rsidRDefault="00000000">
      <w:pPr>
        <w:rPr>
          <w:rFonts w:hint="eastAsia"/>
        </w:rPr>
      </w:pPr>
      <w:r>
        <w:t>Example:</w:t>
      </w:r>
    </w:p>
    <w:p w14:paraId="7C0D22D9" w14:textId="77777777" w:rsidR="00D95001" w:rsidRDefault="00000000">
      <w:pPr>
        <w:rPr>
          <w:rFonts w:hint="eastAsia"/>
        </w:rPr>
      </w:pPr>
      <w:r>
        <w:t>"I love AI"</w:t>
      </w:r>
    </w:p>
    <w:p w14:paraId="1EFECB1B" w14:textId="77777777" w:rsidR="00D95001" w:rsidRDefault="00000000">
      <w:pPr>
        <w:rPr>
          <w:rFonts w:hint="eastAsia"/>
        </w:rPr>
      </w:pPr>
      <w:r>
        <w:t>↓</w:t>
      </w:r>
    </w:p>
    <w:p w14:paraId="2FC2906B" w14:textId="77777777" w:rsidR="00D95001" w:rsidRDefault="00000000">
      <w:pPr>
        <w:rPr>
          <w:rFonts w:hint="eastAsia"/>
        </w:rPr>
      </w:pPr>
      <w:r>
        <w:t>Tokens</w:t>
      </w:r>
    </w:p>
    <w:p w14:paraId="562B28E5" w14:textId="77777777" w:rsidR="00D95001" w:rsidRDefault="00000000">
      <w:pPr>
        <w:rPr>
          <w:rFonts w:hint="eastAsia"/>
        </w:rPr>
      </w:pPr>
      <w:r>
        <w:t>↓</w:t>
      </w:r>
    </w:p>
    <w:p w14:paraId="50CCB2BB" w14:textId="77777777" w:rsidR="00D95001" w:rsidRDefault="00000000">
      <w:pPr>
        <w:rPr>
          <w:rFonts w:hint="eastAsia"/>
        </w:rPr>
      </w:pPr>
      <w:r>
        <w:t>Token IDs</w:t>
      </w:r>
    </w:p>
    <w:p w14:paraId="57F18C18" w14:textId="77777777" w:rsidR="00D95001" w:rsidRDefault="00000000">
      <w:pPr>
        <w:rPr>
          <w:rFonts w:hint="eastAsia"/>
        </w:rPr>
      </w:pPr>
      <w:r>
        <w:t>Keywords</w:t>
      </w:r>
    </w:p>
    <w:p w14:paraId="68985E97" w14:textId="41DE6E54" w:rsidR="00D95001" w:rsidRDefault="00000000">
      <w:pPr>
        <w:rPr>
          <w:rFonts w:hint="eastAsia"/>
        </w:rPr>
      </w:pPr>
      <w:r>
        <w:t>Text, tokens, IDs</w:t>
      </w:r>
      <w:r w:rsidR="00147FAB">
        <w:br/>
      </w:r>
      <w:r w:rsidR="00147FAB">
        <w:br/>
      </w:r>
    </w:p>
    <w:p w14:paraId="3871B9F2" w14:textId="77777777" w:rsidR="00D95001" w:rsidRDefault="00000000">
      <w:pPr>
        <w:pStyle w:val="Heading2"/>
      </w:pPr>
      <w:r>
        <w:lastRenderedPageBreak/>
        <w:t>67. Next-Token Prediction</w:t>
      </w:r>
    </w:p>
    <w:p w14:paraId="7DF752C0" w14:textId="77777777" w:rsidR="00D95001" w:rsidRDefault="00000000">
      <w:pPr>
        <w:rPr>
          <w:rFonts w:hint="eastAsia"/>
        </w:rPr>
      </w:pPr>
      <w:r>
        <w:t>Meaning</w:t>
      </w:r>
    </w:p>
    <w:p w14:paraId="142E87CA" w14:textId="77777777" w:rsidR="00D95001" w:rsidRDefault="00000000">
      <w:pPr>
        <w:rPr>
          <w:rFonts w:hint="eastAsia"/>
        </w:rPr>
      </w:pPr>
      <w:r>
        <w:t>The model predicts the most likely next token.</w:t>
      </w:r>
    </w:p>
    <w:p w14:paraId="581C038F" w14:textId="77777777" w:rsidR="00D95001" w:rsidRDefault="00000000">
      <w:pPr>
        <w:rPr>
          <w:rFonts w:hint="eastAsia"/>
        </w:rPr>
      </w:pPr>
      <w:r>
        <w:t>Example:</w:t>
      </w:r>
    </w:p>
    <w:p w14:paraId="45C1611C" w14:textId="77777777" w:rsidR="00D95001" w:rsidRDefault="00000000">
      <w:pPr>
        <w:rPr>
          <w:rFonts w:hint="eastAsia"/>
        </w:rPr>
      </w:pPr>
      <w:r>
        <w:t>"I am learning"</w:t>
      </w:r>
    </w:p>
    <w:p w14:paraId="26B7590C" w14:textId="77777777" w:rsidR="00D95001" w:rsidRDefault="00000000">
      <w:pPr>
        <w:rPr>
          <w:rFonts w:hint="eastAsia"/>
        </w:rPr>
      </w:pPr>
      <w:r>
        <w:t>↓</w:t>
      </w:r>
    </w:p>
    <w:p w14:paraId="62DFEE16" w14:textId="77777777" w:rsidR="00D95001" w:rsidRDefault="00000000">
      <w:pPr>
        <w:rPr>
          <w:rFonts w:hint="eastAsia"/>
        </w:rPr>
      </w:pPr>
      <w:r>
        <w:t>Predict:</w:t>
      </w:r>
    </w:p>
    <w:p w14:paraId="43BD9BD5" w14:textId="77777777" w:rsidR="00D95001" w:rsidRDefault="00000000">
      <w:pPr>
        <w:rPr>
          <w:rFonts w:hint="eastAsia"/>
        </w:rPr>
      </w:pPr>
      <w:r>
        <w:t>"AI"</w:t>
      </w:r>
    </w:p>
    <w:p w14:paraId="5C100C0D" w14:textId="77777777" w:rsidR="00D95001" w:rsidRDefault="00000000">
      <w:pPr>
        <w:rPr>
          <w:rFonts w:hint="eastAsia"/>
        </w:rPr>
      </w:pPr>
      <w:r>
        <w:t>Then:</w:t>
      </w:r>
    </w:p>
    <w:p w14:paraId="6EAB281C" w14:textId="77777777" w:rsidR="00D95001" w:rsidRDefault="00000000">
      <w:pPr>
        <w:rPr>
          <w:rFonts w:hint="eastAsia"/>
        </w:rPr>
      </w:pPr>
      <w:r>
        <w:t>"I am learning AI"</w:t>
      </w:r>
    </w:p>
    <w:p w14:paraId="372EAEC3" w14:textId="77777777" w:rsidR="00D95001" w:rsidRDefault="00000000">
      <w:pPr>
        <w:rPr>
          <w:rFonts w:hint="eastAsia"/>
        </w:rPr>
      </w:pPr>
      <w:r>
        <w:t>↓</w:t>
      </w:r>
    </w:p>
    <w:p w14:paraId="14F33A98" w14:textId="77777777" w:rsidR="00D95001" w:rsidRDefault="00000000">
      <w:pPr>
        <w:rPr>
          <w:rFonts w:hint="eastAsia"/>
        </w:rPr>
      </w:pPr>
      <w:r>
        <w:t>Predict next token</w:t>
      </w:r>
    </w:p>
    <w:p w14:paraId="521BA532" w14:textId="77777777" w:rsidR="00D95001" w:rsidRDefault="00000000">
      <w:pPr>
        <w:rPr>
          <w:rFonts w:hint="eastAsia"/>
        </w:rPr>
      </w:pPr>
      <w:r>
        <w:t>This repeats to generate a full response.</w:t>
      </w:r>
    </w:p>
    <w:p w14:paraId="099D500D" w14:textId="77777777" w:rsidR="00D95001" w:rsidRDefault="00000000">
      <w:pPr>
        <w:rPr>
          <w:rFonts w:hint="eastAsia"/>
        </w:rPr>
      </w:pPr>
      <w:r>
        <w:t>Keywords</w:t>
      </w:r>
    </w:p>
    <w:p w14:paraId="7314B0E0" w14:textId="77777777" w:rsidR="00D95001" w:rsidRDefault="00000000">
      <w:pPr>
        <w:rPr>
          <w:rFonts w:hint="eastAsia"/>
        </w:rPr>
      </w:pPr>
      <w:r>
        <w:t>Autoregressive generation, next token, repetition</w:t>
      </w:r>
    </w:p>
    <w:p w14:paraId="7BD27D61" w14:textId="77777777" w:rsidR="00D95001" w:rsidRDefault="00000000">
      <w:pPr>
        <w:pStyle w:val="Heading2"/>
      </w:pPr>
      <w:r>
        <w:t>68. Cross-Entropy Loss in LLMs</w:t>
      </w:r>
    </w:p>
    <w:p w14:paraId="5520E3C1" w14:textId="77777777" w:rsidR="00D95001" w:rsidRDefault="00000000">
      <w:pPr>
        <w:rPr>
          <w:rFonts w:hint="eastAsia"/>
        </w:rPr>
      </w:pPr>
      <w:r>
        <w:t>The model predicts probabilities for all possible tokens.</w:t>
      </w:r>
    </w:p>
    <w:p w14:paraId="69CE4425" w14:textId="77777777" w:rsidR="00D95001" w:rsidRDefault="00000000">
      <w:pPr>
        <w:rPr>
          <w:rFonts w:hint="eastAsia"/>
        </w:rPr>
      </w:pPr>
      <w:r>
        <w:t>The correct token should receive a high probability.</w:t>
      </w:r>
    </w:p>
    <w:p w14:paraId="291921E6" w14:textId="77777777" w:rsidR="00D95001" w:rsidRDefault="00000000">
      <w:pPr>
        <w:rPr>
          <w:rFonts w:hint="eastAsia"/>
        </w:rPr>
      </w:pPr>
      <w:r>
        <w:t>Example:</w:t>
      </w:r>
    </w:p>
    <w:p w14:paraId="443641F5" w14:textId="77777777" w:rsidR="00D95001" w:rsidRDefault="00000000">
      <w:pPr>
        <w:rPr>
          <w:rFonts w:hint="eastAsia"/>
        </w:rPr>
      </w:pPr>
      <w:r>
        <w:t>Correct token:</w:t>
      </w:r>
    </w:p>
    <w:p w14:paraId="708D1FD4" w14:textId="77777777" w:rsidR="00D95001" w:rsidRDefault="00000000">
      <w:pPr>
        <w:rPr>
          <w:rFonts w:hint="eastAsia"/>
        </w:rPr>
      </w:pPr>
      <w:r>
        <w:t>AI</w:t>
      </w:r>
    </w:p>
    <w:p w14:paraId="710B0152" w14:textId="77777777" w:rsidR="00D95001" w:rsidRDefault="00000000">
      <w:pPr>
        <w:rPr>
          <w:rFonts w:hint="eastAsia"/>
        </w:rPr>
      </w:pPr>
      <w:r>
        <w:t>Model output:</w:t>
      </w:r>
    </w:p>
    <w:p w14:paraId="4E3EA9FD" w14:textId="77777777" w:rsidR="00D95001" w:rsidRDefault="00000000">
      <w:pPr>
        <w:rPr>
          <w:rFonts w:hint="eastAsia"/>
        </w:rPr>
      </w:pPr>
      <w:r>
        <w:t>AI → 0.80</w:t>
      </w:r>
    </w:p>
    <w:p w14:paraId="550C2AD9" w14:textId="77777777" w:rsidR="00D95001" w:rsidRDefault="00000000">
      <w:pPr>
        <w:rPr>
          <w:rFonts w:hint="eastAsia"/>
        </w:rPr>
      </w:pPr>
      <w:r>
        <w:t>ML → 0.15</w:t>
      </w:r>
    </w:p>
    <w:p w14:paraId="4ED49BCD" w14:textId="77777777" w:rsidR="00D95001" w:rsidRDefault="00000000">
      <w:pPr>
        <w:rPr>
          <w:rFonts w:hint="eastAsia"/>
        </w:rPr>
      </w:pPr>
      <w:r>
        <w:t>Data → 0.05</w:t>
      </w:r>
    </w:p>
    <w:p w14:paraId="4D69E090" w14:textId="77777777" w:rsidR="00D95001" w:rsidRDefault="00000000">
      <w:pPr>
        <w:rPr>
          <w:rFonts w:hint="eastAsia"/>
        </w:rPr>
      </w:pPr>
      <w:r>
        <w:t>Cross-entropy measures how different the predicted distribution is from the correct answer.</w:t>
      </w:r>
    </w:p>
    <w:p w14:paraId="71D8CD06" w14:textId="77777777" w:rsidR="00D95001" w:rsidRDefault="00000000">
      <w:pPr>
        <w:rPr>
          <w:rFonts w:hint="eastAsia"/>
        </w:rPr>
      </w:pPr>
      <w:r>
        <w:t>Keywords</w:t>
      </w:r>
    </w:p>
    <w:p w14:paraId="253E61C8" w14:textId="77777777" w:rsidR="00D95001" w:rsidRDefault="00000000">
      <w:pPr>
        <w:rPr>
          <w:rFonts w:hint="eastAsia"/>
        </w:rPr>
      </w:pPr>
      <w:r>
        <w:t>Probability distribution, correct token, loss</w:t>
      </w:r>
    </w:p>
    <w:p w14:paraId="653A0035" w14:textId="77777777" w:rsidR="00D95001" w:rsidRDefault="00000000">
      <w:pPr>
        <w:pStyle w:val="Heading2"/>
      </w:pPr>
      <w:r>
        <w:lastRenderedPageBreak/>
        <w:t>69. Backpropagation</w:t>
      </w:r>
    </w:p>
    <w:p w14:paraId="7D26E730" w14:textId="77777777" w:rsidR="00D95001" w:rsidRDefault="00000000">
      <w:pPr>
        <w:rPr>
          <w:rFonts w:hint="eastAsia"/>
        </w:rPr>
      </w:pPr>
      <w:r>
        <w:t>Meaning</w:t>
      </w:r>
    </w:p>
    <w:p w14:paraId="588018E4" w14:textId="77777777" w:rsidR="00D95001" w:rsidRDefault="00000000">
      <w:pPr>
        <w:rPr>
          <w:rFonts w:hint="eastAsia"/>
        </w:rPr>
      </w:pPr>
      <w:r>
        <w:t>Backpropagation calculates how each parameter contributed to the error and updates the parameters.</w:t>
      </w:r>
    </w:p>
    <w:p w14:paraId="4547D7CB" w14:textId="77777777" w:rsidR="00D95001" w:rsidRDefault="00000000">
      <w:pPr>
        <w:rPr>
          <w:rFonts w:hint="eastAsia"/>
        </w:rPr>
      </w:pPr>
      <w:r>
        <w:t>Flow</w:t>
      </w:r>
    </w:p>
    <w:p w14:paraId="702E4EF9" w14:textId="77777777" w:rsidR="00D95001" w:rsidRDefault="00000000">
      <w:pPr>
        <w:rPr>
          <w:rFonts w:hint="eastAsia"/>
        </w:rPr>
      </w:pPr>
      <w:r>
        <w:t>Input</w:t>
      </w:r>
    </w:p>
    <w:p w14:paraId="3B98AA8E" w14:textId="77777777" w:rsidR="00D95001" w:rsidRDefault="00000000">
      <w:pPr>
        <w:rPr>
          <w:rFonts w:hint="eastAsia"/>
        </w:rPr>
      </w:pPr>
      <w:r>
        <w:t>↓</w:t>
      </w:r>
    </w:p>
    <w:p w14:paraId="6AD3EC6A" w14:textId="77777777" w:rsidR="00D95001" w:rsidRDefault="00000000">
      <w:pPr>
        <w:rPr>
          <w:rFonts w:hint="eastAsia"/>
        </w:rPr>
      </w:pPr>
      <w:r>
        <w:t>Prediction</w:t>
      </w:r>
    </w:p>
    <w:p w14:paraId="5F218EC0" w14:textId="77777777" w:rsidR="00D95001" w:rsidRDefault="00000000">
      <w:pPr>
        <w:rPr>
          <w:rFonts w:hint="eastAsia"/>
        </w:rPr>
      </w:pPr>
      <w:r>
        <w:t>↓</w:t>
      </w:r>
    </w:p>
    <w:p w14:paraId="256E397D" w14:textId="77777777" w:rsidR="00D95001" w:rsidRDefault="00000000">
      <w:pPr>
        <w:rPr>
          <w:rFonts w:hint="eastAsia"/>
        </w:rPr>
      </w:pPr>
      <w:r>
        <w:t>Loss</w:t>
      </w:r>
    </w:p>
    <w:p w14:paraId="10A02CCE" w14:textId="77777777" w:rsidR="00D95001" w:rsidRDefault="00000000">
      <w:pPr>
        <w:rPr>
          <w:rFonts w:hint="eastAsia"/>
        </w:rPr>
      </w:pPr>
      <w:r>
        <w:t>↓</w:t>
      </w:r>
    </w:p>
    <w:p w14:paraId="6BE39DBF" w14:textId="77777777" w:rsidR="00D95001" w:rsidRDefault="00000000">
      <w:pPr>
        <w:rPr>
          <w:rFonts w:hint="eastAsia"/>
        </w:rPr>
      </w:pPr>
      <w:r>
        <w:t>Calculate gradients</w:t>
      </w:r>
    </w:p>
    <w:p w14:paraId="16278A19" w14:textId="77777777" w:rsidR="00D95001" w:rsidRDefault="00000000">
      <w:pPr>
        <w:rPr>
          <w:rFonts w:hint="eastAsia"/>
        </w:rPr>
      </w:pPr>
      <w:r>
        <w:t>↓</w:t>
      </w:r>
    </w:p>
    <w:p w14:paraId="05E98F2B" w14:textId="77777777" w:rsidR="00D95001" w:rsidRDefault="00000000">
      <w:pPr>
        <w:rPr>
          <w:rFonts w:hint="eastAsia"/>
        </w:rPr>
      </w:pPr>
      <w:r>
        <w:t>Update weights</w:t>
      </w:r>
    </w:p>
    <w:p w14:paraId="6C260CEE" w14:textId="77777777" w:rsidR="00D95001" w:rsidRDefault="00000000">
      <w:pPr>
        <w:rPr>
          <w:rFonts w:hint="eastAsia"/>
        </w:rPr>
      </w:pPr>
      <w:r>
        <w:t>↓</w:t>
      </w:r>
    </w:p>
    <w:p w14:paraId="0ACAFC07" w14:textId="77777777" w:rsidR="00D95001" w:rsidRDefault="00000000">
      <w:pPr>
        <w:rPr>
          <w:rFonts w:hint="eastAsia"/>
        </w:rPr>
      </w:pPr>
      <w:r>
        <w:t>Better prediction</w:t>
      </w:r>
    </w:p>
    <w:p w14:paraId="28334BDF" w14:textId="77777777" w:rsidR="00D95001" w:rsidRDefault="00000000">
      <w:pPr>
        <w:rPr>
          <w:rFonts w:hint="eastAsia"/>
        </w:rPr>
      </w:pPr>
      <w:r>
        <w:t>Keywords</w:t>
      </w:r>
    </w:p>
    <w:p w14:paraId="52F26DBF" w14:textId="77777777" w:rsidR="00D95001" w:rsidRDefault="00000000">
      <w:pPr>
        <w:rPr>
          <w:rFonts w:hint="eastAsia"/>
        </w:rPr>
      </w:pPr>
      <w:r>
        <w:t>Loss, gradients, weight update</w:t>
      </w:r>
    </w:p>
    <w:p w14:paraId="39691A05" w14:textId="77777777" w:rsidR="00D95001" w:rsidRDefault="00000000">
      <w:pPr>
        <w:pStyle w:val="Heading2"/>
      </w:pPr>
      <w:r>
        <w:t>70. Optimizer</w:t>
      </w:r>
    </w:p>
    <w:p w14:paraId="1017FF4C" w14:textId="77777777" w:rsidR="00D95001" w:rsidRDefault="00000000">
      <w:pPr>
        <w:rPr>
          <w:rFonts w:hint="eastAsia"/>
        </w:rPr>
      </w:pPr>
      <w:r>
        <w:t>Meaning</w:t>
      </w:r>
    </w:p>
    <w:p w14:paraId="03A9B30C" w14:textId="77777777" w:rsidR="00D95001" w:rsidRDefault="00000000">
      <w:pPr>
        <w:rPr>
          <w:rFonts w:hint="eastAsia"/>
        </w:rPr>
      </w:pPr>
      <w:r>
        <w:t>An optimizer uses gradients to update model parameters.</w:t>
      </w:r>
    </w:p>
    <w:p w14:paraId="20467BD3" w14:textId="77777777" w:rsidR="00D95001" w:rsidRDefault="00000000">
      <w:pPr>
        <w:rPr>
          <w:rFonts w:hint="eastAsia"/>
        </w:rPr>
      </w:pPr>
      <w:r>
        <w:t>Common examples:</w:t>
      </w:r>
    </w:p>
    <w:p w14:paraId="4B09046D" w14:textId="77777777" w:rsidR="00D95001" w:rsidRDefault="00000000">
      <w:pPr>
        <w:pStyle w:val="ListBullet"/>
        <w:rPr>
          <w:rFonts w:hint="eastAsia"/>
        </w:rPr>
      </w:pPr>
      <w:r>
        <w:t>Adam</w:t>
      </w:r>
    </w:p>
    <w:p w14:paraId="33FB9AF9" w14:textId="77777777" w:rsidR="00D95001" w:rsidRDefault="00000000">
      <w:pPr>
        <w:pStyle w:val="ListBullet"/>
        <w:rPr>
          <w:rFonts w:hint="eastAsia"/>
        </w:rPr>
      </w:pPr>
      <w:r>
        <w:t>AdamW</w:t>
      </w:r>
    </w:p>
    <w:p w14:paraId="5674FFF9" w14:textId="77777777" w:rsidR="00D95001" w:rsidRDefault="00000000">
      <w:pPr>
        <w:rPr>
          <w:rFonts w:hint="eastAsia"/>
        </w:rPr>
      </w:pPr>
      <w:r>
        <w:t>Keywords</w:t>
      </w:r>
    </w:p>
    <w:p w14:paraId="618CD22A" w14:textId="77777777" w:rsidR="00D95001" w:rsidRDefault="00000000">
      <w:pPr>
        <w:rPr>
          <w:rFonts w:hint="eastAsia"/>
        </w:rPr>
      </w:pPr>
      <w:r>
        <w:t>Gradient, parameter update, learning rate</w:t>
      </w:r>
    </w:p>
    <w:p w14:paraId="726785DF" w14:textId="77777777" w:rsidR="00D95001" w:rsidRDefault="00000000">
      <w:pPr>
        <w:pStyle w:val="Heading2"/>
      </w:pPr>
      <w:r>
        <w:t>71. Where Is LLM Learning Stored?</w:t>
      </w:r>
    </w:p>
    <w:p w14:paraId="0887BC71" w14:textId="77777777" w:rsidR="00D95001" w:rsidRDefault="00000000">
      <w:pPr>
        <w:rPr>
          <w:rFonts w:hint="eastAsia"/>
        </w:rPr>
      </w:pPr>
      <w:r>
        <w:t>The learning is stored in the model’s trained parameters, mainly:</w:t>
      </w:r>
    </w:p>
    <w:p w14:paraId="5A54FB6A" w14:textId="77777777" w:rsidR="00D95001" w:rsidRDefault="00000000">
      <w:pPr>
        <w:pStyle w:val="ListBullet"/>
        <w:rPr>
          <w:rFonts w:hint="eastAsia"/>
        </w:rPr>
      </w:pPr>
      <w:r>
        <w:t>Weights</w:t>
      </w:r>
    </w:p>
    <w:p w14:paraId="093DEC79" w14:textId="77777777" w:rsidR="00D95001" w:rsidRDefault="00000000">
      <w:pPr>
        <w:pStyle w:val="ListBullet"/>
        <w:rPr>
          <w:rFonts w:hint="eastAsia"/>
        </w:rPr>
      </w:pPr>
      <w:r>
        <w:t>Biases</w:t>
      </w:r>
    </w:p>
    <w:p w14:paraId="27A5A511" w14:textId="77777777" w:rsidR="00D95001" w:rsidRDefault="00000000">
      <w:pPr>
        <w:pStyle w:val="ListBullet"/>
        <w:rPr>
          <w:rFonts w:hint="eastAsia"/>
        </w:rPr>
      </w:pPr>
      <w:r>
        <w:t>Embedding values</w:t>
      </w:r>
    </w:p>
    <w:p w14:paraId="18BA3F1E" w14:textId="77777777" w:rsidR="00D95001" w:rsidRDefault="00000000">
      <w:pPr>
        <w:pStyle w:val="ListBullet"/>
        <w:rPr>
          <w:rFonts w:hint="eastAsia"/>
        </w:rPr>
      </w:pPr>
      <w:r>
        <w:lastRenderedPageBreak/>
        <w:t>Query weights</w:t>
      </w:r>
    </w:p>
    <w:p w14:paraId="3C140F61" w14:textId="77777777" w:rsidR="00D95001" w:rsidRDefault="00000000">
      <w:pPr>
        <w:pStyle w:val="ListBullet"/>
        <w:rPr>
          <w:rFonts w:hint="eastAsia"/>
        </w:rPr>
      </w:pPr>
      <w:r>
        <w:t>Key weights</w:t>
      </w:r>
    </w:p>
    <w:p w14:paraId="689EDFE4" w14:textId="77777777" w:rsidR="00D95001" w:rsidRDefault="00000000">
      <w:pPr>
        <w:pStyle w:val="ListBullet"/>
        <w:rPr>
          <w:rFonts w:hint="eastAsia"/>
        </w:rPr>
      </w:pPr>
      <w:r>
        <w:t>Value weights</w:t>
      </w:r>
    </w:p>
    <w:p w14:paraId="32001DFF" w14:textId="77777777" w:rsidR="00D95001" w:rsidRDefault="00000000">
      <w:pPr>
        <w:pStyle w:val="ListBullet"/>
        <w:rPr>
          <w:rFonts w:hint="eastAsia"/>
        </w:rPr>
      </w:pPr>
      <w:r>
        <w:t>FFN weights</w:t>
      </w:r>
    </w:p>
    <w:p w14:paraId="498B9641" w14:textId="77777777" w:rsidR="00D95001" w:rsidRDefault="00000000">
      <w:pPr>
        <w:pStyle w:val="ListBullet"/>
        <w:rPr>
          <w:rFonts w:hint="eastAsia"/>
        </w:rPr>
      </w:pPr>
      <w:r>
        <w:t>Output-layer weights</w:t>
      </w:r>
    </w:p>
    <w:p w14:paraId="0B10148F" w14:textId="77777777" w:rsidR="00D95001" w:rsidRDefault="00000000">
      <w:pPr>
        <w:rPr>
          <w:rFonts w:hint="eastAsia"/>
        </w:rPr>
      </w:pPr>
      <w:r>
        <w:t>Important</w:t>
      </w:r>
    </w:p>
    <w:p w14:paraId="02F1565E" w14:textId="77777777" w:rsidR="00D95001" w:rsidRDefault="00000000">
      <w:pPr>
        <w:rPr>
          <w:rFonts w:hint="eastAsia"/>
        </w:rPr>
      </w:pPr>
      <w:r>
        <w:t>An LLM does not normally store knowledge as a simple database table.</w:t>
      </w:r>
    </w:p>
    <w:p w14:paraId="7F8B1243" w14:textId="77777777" w:rsidR="00D95001" w:rsidRDefault="00000000">
      <w:pPr>
        <w:rPr>
          <w:rFonts w:hint="eastAsia"/>
        </w:rPr>
      </w:pPr>
      <w:r>
        <w:t>It learns patterns that are distributed across many parameters.</w:t>
      </w:r>
    </w:p>
    <w:p w14:paraId="15488470" w14:textId="77777777" w:rsidR="00D95001" w:rsidRDefault="00000000">
      <w:pPr>
        <w:rPr>
          <w:rFonts w:hint="eastAsia"/>
        </w:rPr>
      </w:pPr>
      <w:r>
        <w:t>Keywords</w:t>
      </w:r>
    </w:p>
    <w:p w14:paraId="1A0D7D0E" w14:textId="77777777" w:rsidR="00D95001" w:rsidRDefault="00000000">
      <w:pPr>
        <w:rPr>
          <w:rFonts w:hint="eastAsia"/>
        </w:rPr>
      </w:pPr>
      <w:r>
        <w:t>Parameters, weights, distributed knowledge</w:t>
      </w:r>
    </w:p>
    <w:p w14:paraId="128336B0" w14:textId="77777777" w:rsidR="00D95001" w:rsidRDefault="00000000">
      <w:pPr>
        <w:pStyle w:val="Heading2"/>
      </w:pPr>
      <w:r>
        <w:t>72. Inference</w:t>
      </w:r>
    </w:p>
    <w:p w14:paraId="4ED5C50B" w14:textId="77777777" w:rsidR="00D95001" w:rsidRDefault="00000000">
      <w:pPr>
        <w:rPr>
          <w:rFonts w:hint="eastAsia"/>
        </w:rPr>
      </w:pPr>
      <w:r>
        <w:t>Meaning</w:t>
      </w:r>
    </w:p>
    <w:p w14:paraId="79F51F4B" w14:textId="77777777" w:rsidR="00D95001" w:rsidRDefault="00000000">
      <w:pPr>
        <w:rPr>
          <w:rFonts w:hint="eastAsia"/>
        </w:rPr>
      </w:pPr>
      <w:r>
        <w:t>Inference means using a trained model to make predictions or generate outputs for new input.</w:t>
      </w:r>
    </w:p>
    <w:p w14:paraId="4BBE7A74" w14:textId="77777777" w:rsidR="00D95001" w:rsidRDefault="00000000">
      <w:pPr>
        <w:rPr>
          <w:rFonts w:hint="eastAsia"/>
        </w:rPr>
      </w:pPr>
      <w:r>
        <w:t>Training vs Inference</w:t>
      </w:r>
    </w:p>
    <w:p w14:paraId="656C97DE" w14:textId="77777777" w:rsidR="00D95001" w:rsidRDefault="00000000">
      <w:pPr>
        <w:rPr>
          <w:rFonts w:hint="eastAsia"/>
        </w:rPr>
      </w:pPr>
      <w:r>
        <w:t>Training</w:t>
      </w:r>
      <w:r>
        <w:tab/>
        <w:t>Inference</w:t>
      </w:r>
    </w:p>
    <w:p w14:paraId="120B16CA" w14:textId="77777777" w:rsidR="00D95001" w:rsidRDefault="00000000">
      <w:pPr>
        <w:rPr>
          <w:rFonts w:hint="eastAsia"/>
        </w:rPr>
      </w:pPr>
      <w:r>
        <w:t>Learns</w:t>
      </w:r>
      <w:r>
        <w:tab/>
        <w:t>Uses learned knowledge</w:t>
      </w:r>
    </w:p>
    <w:p w14:paraId="4E75EF84" w14:textId="77777777" w:rsidR="00D95001" w:rsidRDefault="00000000">
      <w:pPr>
        <w:rPr>
          <w:rFonts w:hint="eastAsia"/>
        </w:rPr>
      </w:pPr>
      <w:r>
        <w:t>Updates weights</w:t>
      </w:r>
      <w:r>
        <w:tab/>
        <w:t>Weights remain fixed</w:t>
      </w:r>
    </w:p>
    <w:p w14:paraId="1D727445" w14:textId="77777777" w:rsidR="00D95001" w:rsidRDefault="00000000">
      <w:pPr>
        <w:rPr>
          <w:rFonts w:hint="eastAsia"/>
        </w:rPr>
      </w:pPr>
      <w:r>
        <w:t>Uses backpropagation</w:t>
      </w:r>
      <w:r>
        <w:tab/>
        <w:t>No backpropagation</w:t>
      </w:r>
    </w:p>
    <w:p w14:paraId="4AE34253" w14:textId="77777777" w:rsidR="00D95001" w:rsidRDefault="00000000">
      <w:pPr>
        <w:rPr>
          <w:rFonts w:hint="eastAsia"/>
        </w:rPr>
      </w:pPr>
      <w:r>
        <w:t>Calculates training loss</w:t>
      </w:r>
      <w:r>
        <w:tab/>
        <w:t>Produces predictions</w:t>
      </w:r>
    </w:p>
    <w:p w14:paraId="0B743A08" w14:textId="77777777" w:rsidR="00D95001" w:rsidRDefault="00000000">
      <w:pPr>
        <w:rPr>
          <w:rFonts w:hint="eastAsia"/>
        </w:rPr>
      </w:pPr>
      <w:r>
        <w:t>Keywords</w:t>
      </w:r>
    </w:p>
    <w:p w14:paraId="04E2EA26" w14:textId="77777777" w:rsidR="00D95001" w:rsidRDefault="00000000">
      <w:pPr>
        <w:rPr>
          <w:rFonts w:hint="eastAsia"/>
        </w:rPr>
      </w:pPr>
      <w:r>
        <w:t>Trained model, new input, prediction, fixed weights</w:t>
      </w:r>
    </w:p>
    <w:p w14:paraId="103D71D9" w14:textId="77777777" w:rsidR="00D95001" w:rsidRDefault="00000000">
      <w:pPr>
        <w:pStyle w:val="Heading2"/>
      </w:pPr>
      <w:r>
        <w:t>73. What Happens During LLM Inference?</w:t>
      </w:r>
    </w:p>
    <w:p w14:paraId="20455498" w14:textId="77777777" w:rsidR="00D95001" w:rsidRDefault="00000000">
      <w:pPr>
        <w:rPr>
          <w:rFonts w:hint="eastAsia"/>
        </w:rPr>
      </w:pPr>
      <w:r>
        <w:t>Example:</w:t>
      </w:r>
    </w:p>
    <w:p w14:paraId="1ECB1EFE" w14:textId="77777777" w:rsidR="00D95001" w:rsidRDefault="00000000">
      <w:pPr>
        <w:rPr>
          <w:rFonts w:hint="eastAsia"/>
        </w:rPr>
      </w:pPr>
      <w:r>
        <w:t>“What is AI?”</w:t>
      </w:r>
    </w:p>
    <w:p w14:paraId="7170AC98" w14:textId="77777777" w:rsidR="00D95001" w:rsidRDefault="00000000">
      <w:pPr>
        <w:rPr>
          <w:rFonts w:hint="eastAsia"/>
        </w:rPr>
      </w:pPr>
      <w:r>
        <w:t>Flow:</w:t>
      </w:r>
    </w:p>
    <w:p w14:paraId="0A9A3783" w14:textId="77777777" w:rsidR="00D95001" w:rsidRDefault="00000000">
      <w:pPr>
        <w:rPr>
          <w:rFonts w:hint="eastAsia"/>
        </w:rPr>
      </w:pPr>
      <w:r>
        <w:t>User input</w:t>
      </w:r>
    </w:p>
    <w:p w14:paraId="59504C78" w14:textId="77777777" w:rsidR="00D95001" w:rsidRDefault="00000000">
      <w:pPr>
        <w:rPr>
          <w:rFonts w:hint="eastAsia"/>
        </w:rPr>
      </w:pPr>
      <w:r>
        <w:t>↓</w:t>
      </w:r>
    </w:p>
    <w:p w14:paraId="7892740D" w14:textId="77777777" w:rsidR="00D95001" w:rsidRDefault="00000000">
      <w:pPr>
        <w:rPr>
          <w:rFonts w:hint="eastAsia"/>
        </w:rPr>
      </w:pPr>
      <w:r>
        <w:t>Tokenization</w:t>
      </w:r>
    </w:p>
    <w:p w14:paraId="257B1C79" w14:textId="77777777" w:rsidR="00D95001" w:rsidRDefault="00000000">
      <w:pPr>
        <w:rPr>
          <w:rFonts w:hint="eastAsia"/>
        </w:rPr>
      </w:pPr>
      <w:r>
        <w:t>↓</w:t>
      </w:r>
    </w:p>
    <w:p w14:paraId="7F000A45" w14:textId="77777777" w:rsidR="00D95001" w:rsidRDefault="00000000">
      <w:pPr>
        <w:rPr>
          <w:rFonts w:hint="eastAsia"/>
        </w:rPr>
      </w:pPr>
      <w:r>
        <w:t>Token IDs</w:t>
      </w:r>
    </w:p>
    <w:p w14:paraId="3F9701BC" w14:textId="77777777" w:rsidR="00D95001" w:rsidRDefault="00000000">
      <w:pPr>
        <w:rPr>
          <w:rFonts w:hint="eastAsia"/>
        </w:rPr>
      </w:pPr>
      <w:r>
        <w:lastRenderedPageBreak/>
        <w:t>↓</w:t>
      </w:r>
    </w:p>
    <w:p w14:paraId="1F2A6F20" w14:textId="77777777" w:rsidR="00D95001" w:rsidRDefault="00000000">
      <w:pPr>
        <w:rPr>
          <w:rFonts w:hint="eastAsia"/>
        </w:rPr>
      </w:pPr>
      <w:r>
        <w:t>Embeddings</w:t>
      </w:r>
    </w:p>
    <w:p w14:paraId="39F5F2B2" w14:textId="77777777" w:rsidR="00D95001" w:rsidRDefault="00000000">
      <w:pPr>
        <w:rPr>
          <w:rFonts w:hint="eastAsia"/>
        </w:rPr>
      </w:pPr>
      <w:r>
        <w:t>↓</w:t>
      </w:r>
    </w:p>
    <w:p w14:paraId="2B6C68DD" w14:textId="77777777" w:rsidR="00D95001" w:rsidRDefault="00000000">
      <w:pPr>
        <w:rPr>
          <w:rFonts w:hint="eastAsia"/>
        </w:rPr>
      </w:pPr>
      <w:r>
        <w:t>Transformer layers</w:t>
      </w:r>
    </w:p>
    <w:p w14:paraId="78FFA3B9" w14:textId="77777777" w:rsidR="00D95001" w:rsidRDefault="00000000">
      <w:pPr>
        <w:rPr>
          <w:rFonts w:hint="eastAsia"/>
        </w:rPr>
      </w:pPr>
      <w:r>
        <w:t>↓</w:t>
      </w:r>
    </w:p>
    <w:p w14:paraId="0238EE51" w14:textId="77777777" w:rsidR="00D95001" w:rsidRDefault="00000000">
      <w:pPr>
        <w:rPr>
          <w:rFonts w:hint="eastAsia"/>
        </w:rPr>
      </w:pPr>
      <w:r>
        <w:t>Contextual representations</w:t>
      </w:r>
    </w:p>
    <w:p w14:paraId="5D1B4183" w14:textId="77777777" w:rsidR="00D95001" w:rsidRDefault="00000000">
      <w:pPr>
        <w:rPr>
          <w:rFonts w:hint="eastAsia"/>
        </w:rPr>
      </w:pPr>
      <w:r>
        <w:t>↓</w:t>
      </w:r>
    </w:p>
    <w:p w14:paraId="79AD1F3F" w14:textId="77777777" w:rsidR="00D95001" w:rsidRDefault="00000000">
      <w:pPr>
        <w:rPr>
          <w:rFonts w:hint="eastAsia"/>
        </w:rPr>
      </w:pPr>
      <w:r>
        <w:t>Linear layer</w:t>
      </w:r>
    </w:p>
    <w:p w14:paraId="0194B0DF" w14:textId="77777777" w:rsidR="00D95001" w:rsidRDefault="00000000">
      <w:pPr>
        <w:rPr>
          <w:rFonts w:hint="eastAsia"/>
        </w:rPr>
      </w:pPr>
      <w:r>
        <w:t>↓</w:t>
      </w:r>
    </w:p>
    <w:p w14:paraId="40520D97" w14:textId="77777777" w:rsidR="00D95001" w:rsidRDefault="00000000">
      <w:pPr>
        <w:rPr>
          <w:rFonts w:hint="eastAsia"/>
        </w:rPr>
      </w:pPr>
      <w:r>
        <w:t>Logits</w:t>
      </w:r>
    </w:p>
    <w:p w14:paraId="26E024A3" w14:textId="77777777" w:rsidR="00D95001" w:rsidRDefault="00000000">
      <w:pPr>
        <w:rPr>
          <w:rFonts w:hint="eastAsia"/>
        </w:rPr>
      </w:pPr>
      <w:r>
        <w:t>↓</w:t>
      </w:r>
    </w:p>
    <w:p w14:paraId="7FEA4ACA" w14:textId="77777777" w:rsidR="00D95001" w:rsidRDefault="00000000">
      <w:pPr>
        <w:rPr>
          <w:rFonts w:hint="eastAsia"/>
        </w:rPr>
      </w:pPr>
      <w:r>
        <w:t>Softmax</w:t>
      </w:r>
    </w:p>
    <w:p w14:paraId="5A4435D2" w14:textId="77777777" w:rsidR="00D95001" w:rsidRDefault="00000000">
      <w:pPr>
        <w:rPr>
          <w:rFonts w:hint="eastAsia"/>
        </w:rPr>
      </w:pPr>
      <w:r>
        <w:t>↓</w:t>
      </w:r>
    </w:p>
    <w:p w14:paraId="05D19EAC" w14:textId="77777777" w:rsidR="00D95001" w:rsidRDefault="00000000">
      <w:pPr>
        <w:rPr>
          <w:rFonts w:hint="eastAsia"/>
        </w:rPr>
      </w:pPr>
      <w:r>
        <w:t>Next-token probability</w:t>
      </w:r>
    </w:p>
    <w:p w14:paraId="55C0D6BE" w14:textId="77777777" w:rsidR="00D95001" w:rsidRDefault="00000000">
      <w:pPr>
        <w:rPr>
          <w:rFonts w:hint="eastAsia"/>
        </w:rPr>
      </w:pPr>
      <w:r>
        <w:t>↓</w:t>
      </w:r>
    </w:p>
    <w:p w14:paraId="61FB21F2" w14:textId="77777777" w:rsidR="00D95001" w:rsidRDefault="00000000">
      <w:pPr>
        <w:rPr>
          <w:rFonts w:hint="eastAsia"/>
        </w:rPr>
      </w:pPr>
      <w:r>
        <w:t>Select a token</w:t>
      </w:r>
    </w:p>
    <w:p w14:paraId="7A522278" w14:textId="77777777" w:rsidR="00D95001" w:rsidRDefault="00000000">
      <w:pPr>
        <w:rPr>
          <w:rFonts w:hint="eastAsia"/>
        </w:rPr>
      </w:pPr>
      <w:r>
        <w:t>↓</w:t>
      </w:r>
    </w:p>
    <w:p w14:paraId="3C014277" w14:textId="77777777" w:rsidR="00D95001" w:rsidRDefault="00000000">
      <w:pPr>
        <w:rPr>
          <w:rFonts w:hint="eastAsia"/>
        </w:rPr>
      </w:pPr>
      <w:r>
        <w:t>Repeat</w:t>
      </w:r>
    </w:p>
    <w:p w14:paraId="175FA63A" w14:textId="77777777" w:rsidR="00D95001" w:rsidRDefault="00000000">
      <w:pPr>
        <w:rPr>
          <w:rFonts w:hint="eastAsia"/>
        </w:rPr>
      </w:pPr>
      <w:r>
        <w:t>↓</w:t>
      </w:r>
    </w:p>
    <w:p w14:paraId="4B78AE20" w14:textId="77777777" w:rsidR="00D95001" w:rsidRDefault="00000000">
      <w:pPr>
        <w:rPr>
          <w:rFonts w:hint="eastAsia"/>
        </w:rPr>
      </w:pPr>
      <w:r>
        <w:t>Final response</w:t>
      </w:r>
    </w:p>
    <w:p w14:paraId="6FBCDE29" w14:textId="77777777" w:rsidR="00D95001" w:rsidRDefault="00000000">
      <w:pPr>
        <w:rPr>
          <w:rFonts w:hint="eastAsia"/>
        </w:rPr>
      </w:pPr>
      <w:r>
        <w:t>Important</w:t>
      </w:r>
    </w:p>
    <w:p w14:paraId="3BA3B13F" w14:textId="77777777" w:rsidR="00D95001" w:rsidRDefault="00000000">
      <w:pPr>
        <w:rPr>
          <w:rFonts w:hint="eastAsia"/>
        </w:rPr>
      </w:pPr>
      <w:r>
        <w:t>During inference:</w:t>
      </w:r>
    </w:p>
    <w:p w14:paraId="11D39C86" w14:textId="77777777" w:rsidR="00D95001" w:rsidRDefault="00000000">
      <w:pPr>
        <w:pStyle w:val="ListBullet"/>
        <w:rPr>
          <w:rFonts w:hint="eastAsia"/>
        </w:rPr>
      </w:pPr>
      <w:r>
        <w:t>The model does not learn.</w:t>
      </w:r>
    </w:p>
    <w:p w14:paraId="7E2883F6" w14:textId="77777777" w:rsidR="00D95001" w:rsidRDefault="00000000">
      <w:pPr>
        <w:pStyle w:val="ListBullet"/>
        <w:rPr>
          <w:rFonts w:hint="eastAsia"/>
        </w:rPr>
      </w:pPr>
      <w:r>
        <w:t>Parameters do not change.</w:t>
      </w:r>
    </w:p>
    <w:p w14:paraId="735B78EA" w14:textId="77777777" w:rsidR="00D95001" w:rsidRDefault="00000000">
      <w:pPr>
        <w:pStyle w:val="ListBullet"/>
        <w:rPr>
          <w:rFonts w:hint="eastAsia"/>
        </w:rPr>
      </w:pPr>
      <w:r>
        <w:t>No backpropagation occurs.</w:t>
      </w:r>
    </w:p>
    <w:p w14:paraId="173A8F4A" w14:textId="77777777" w:rsidR="00D95001" w:rsidRDefault="00000000">
      <w:pPr>
        <w:pStyle w:val="ListBullet"/>
        <w:rPr>
          <w:rFonts w:hint="eastAsia"/>
        </w:rPr>
      </w:pPr>
      <w:r>
        <w:t>It uses the knowledge already stored in its parameters.</w:t>
      </w:r>
    </w:p>
    <w:p w14:paraId="3C97BB1C" w14:textId="77777777" w:rsidR="00D95001" w:rsidRDefault="00000000">
      <w:pPr>
        <w:rPr>
          <w:rFonts w:hint="eastAsia"/>
        </w:rPr>
      </w:pPr>
      <w:r>
        <w:t>Keywords</w:t>
      </w:r>
    </w:p>
    <w:p w14:paraId="23F207FA" w14:textId="77777777" w:rsidR="00D95001" w:rsidRDefault="00000000">
      <w:pPr>
        <w:rPr>
          <w:rFonts w:hint="eastAsia"/>
        </w:rPr>
      </w:pPr>
      <w:r>
        <w:t>Tokenization, embeddings, Transformer, logits, Softmax, generation</w:t>
      </w:r>
    </w:p>
    <w:p w14:paraId="1728BD64" w14:textId="77777777" w:rsidR="00D95001" w:rsidRDefault="00000000">
      <w:pPr>
        <w:pStyle w:val="Heading1"/>
      </w:pPr>
      <w:r>
        <w:lastRenderedPageBreak/>
        <w:t>FINAL MASTER SUMMARY</w:t>
      </w:r>
    </w:p>
    <w:p w14:paraId="10F66851" w14:textId="77777777" w:rsidR="00D95001" w:rsidRDefault="00000000">
      <w:pPr>
        <w:rPr>
          <w:rFonts w:hint="eastAsia"/>
        </w:rPr>
      </w:pPr>
      <w:r>
        <w:t>Complete ML Flow</w:t>
      </w:r>
    </w:p>
    <w:p w14:paraId="580CADBC" w14:textId="77777777" w:rsidR="00D95001" w:rsidRDefault="00000000">
      <w:pPr>
        <w:rPr>
          <w:rFonts w:hint="eastAsia"/>
        </w:rPr>
      </w:pPr>
      <w:r>
        <w:t>\boxed{</w:t>
      </w:r>
    </w:p>
    <w:p w14:paraId="7971FBFB" w14:textId="77777777" w:rsidR="00D95001" w:rsidRDefault="00000000">
      <w:pPr>
        <w:rPr>
          <w:rFonts w:hint="eastAsia"/>
        </w:rPr>
      </w:pPr>
      <w:r>
        <w:t>Data</w:t>
      </w:r>
    </w:p>
    <w:p w14:paraId="24DCC199" w14:textId="77777777" w:rsidR="00D95001" w:rsidRDefault="00000000">
      <w:pPr>
        <w:rPr>
          <w:rFonts w:hint="eastAsia"/>
        </w:rPr>
      </w:pPr>
      <w:r>
        <w:t>\rightarrow</w:t>
      </w:r>
    </w:p>
    <w:p w14:paraId="43FBD656" w14:textId="77777777" w:rsidR="00D95001" w:rsidRDefault="00000000">
      <w:pPr>
        <w:rPr>
          <w:rFonts w:hint="eastAsia"/>
        </w:rPr>
      </w:pPr>
      <w:r>
        <w:t>Model</w:t>
      </w:r>
    </w:p>
    <w:p w14:paraId="2F5A6D39" w14:textId="77777777" w:rsidR="00D95001" w:rsidRDefault="00000000">
      <w:pPr>
        <w:rPr>
          <w:rFonts w:hint="eastAsia"/>
        </w:rPr>
      </w:pPr>
      <w:r>
        <w:t>\rightarrow</w:t>
      </w:r>
    </w:p>
    <w:p w14:paraId="3B1CDE3A" w14:textId="77777777" w:rsidR="00D95001" w:rsidRDefault="00000000">
      <w:pPr>
        <w:rPr>
          <w:rFonts w:hint="eastAsia"/>
        </w:rPr>
      </w:pPr>
      <w:r>
        <w:t>Prediction</w:t>
      </w:r>
    </w:p>
    <w:p w14:paraId="5D862B97" w14:textId="77777777" w:rsidR="00D95001" w:rsidRDefault="00000000">
      <w:pPr>
        <w:rPr>
          <w:rFonts w:hint="eastAsia"/>
        </w:rPr>
      </w:pPr>
      <w:r>
        <w:t>\rightarrow</w:t>
      </w:r>
    </w:p>
    <w:p w14:paraId="7F43157F" w14:textId="77777777" w:rsidR="00D95001" w:rsidRDefault="00000000">
      <w:pPr>
        <w:rPr>
          <w:rFonts w:hint="eastAsia"/>
        </w:rPr>
      </w:pPr>
      <w:r>
        <w:t>Loss</w:t>
      </w:r>
    </w:p>
    <w:p w14:paraId="4B9C9A94" w14:textId="77777777" w:rsidR="00D95001" w:rsidRDefault="00000000">
      <w:pPr>
        <w:rPr>
          <w:rFonts w:hint="eastAsia"/>
        </w:rPr>
      </w:pPr>
      <w:r>
        <w:t>\rightarrow</w:t>
      </w:r>
    </w:p>
    <w:p w14:paraId="51E2F9E7" w14:textId="77777777" w:rsidR="00D95001" w:rsidRDefault="00000000">
      <w:pPr>
        <w:rPr>
          <w:rFonts w:hint="eastAsia"/>
        </w:rPr>
      </w:pPr>
      <w:r>
        <w:t>Backpropagation</w:t>
      </w:r>
    </w:p>
    <w:p w14:paraId="0B9A0077" w14:textId="77777777" w:rsidR="00D95001" w:rsidRDefault="00000000">
      <w:pPr>
        <w:rPr>
          <w:rFonts w:hint="eastAsia"/>
        </w:rPr>
      </w:pPr>
      <w:r>
        <w:t>\rightarrow</w:t>
      </w:r>
    </w:p>
    <w:p w14:paraId="2E109E23" w14:textId="77777777" w:rsidR="00D95001" w:rsidRDefault="00000000">
      <w:pPr>
        <w:rPr>
          <w:rFonts w:hint="eastAsia"/>
        </w:rPr>
      </w:pPr>
      <w:r>
        <w:t>Update\ Parameters</w:t>
      </w:r>
    </w:p>
    <w:p w14:paraId="4E8F7470" w14:textId="77777777" w:rsidR="00D95001" w:rsidRDefault="00000000">
      <w:pPr>
        <w:rPr>
          <w:rFonts w:hint="eastAsia"/>
        </w:rPr>
      </w:pPr>
      <w:r>
        <w:t>\rightarrow</w:t>
      </w:r>
    </w:p>
    <w:p w14:paraId="7072D0B7" w14:textId="77777777" w:rsidR="00D95001" w:rsidRDefault="00000000">
      <w:pPr>
        <w:rPr>
          <w:rFonts w:hint="eastAsia"/>
        </w:rPr>
      </w:pPr>
      <w:r>
        <w:t>Repeat</w:t>
      </w:r>
    </w:p>
    <w:p w14:paraId="7FBDE91F" w14:textId="77777777" w:rsidR="00D95001" w:rsidRDefault="00000000">
      <w:pPr>
        <w:rPr>
          <w:rFonts w:hint="eastAsia"/>
        </w:rPr>
      </w:pPr>
      <w:r>
        <w:t>}</w:t>
      </w:r>
    </w:p>
    <w:p w14:paraId="33A55927" w14:textId="77777777" w:rsidR="00D95001" w:rsidRDefault="00000000">
      <w:pPr>
        <w:rPr>
          <w:rFonts w:hint="eastAsia"/>
        </w:rPr>
      </w:pPr>
      <w:r>
        <w:t>Neural-Network Flow</w:t>
      </w:r>
    </w:p>
    <w:p w14:paraId="6959EFA1" w14:textId="77777777" w:rsidR="00D95001" w:rsidRDefault="00000000">
      <w:pPr>
        <w:rPr>
          <w:rFonts w:hint="eastAsia"/>
        </w:rPr>
      </w:pPr>
      <w:r>
        <w:t>\boxed{</w:t>
      </w:r>
    </w:p>
    <w:p w14:paraId="3A4AD1C0" w14:textId="77777777" w:rsidR="00D95001" w:rsidRDefault="00000000">
      <w:pPr>
        <w:rPr>
          <w:rFonts w:hint="eastAsia"/>
        </w:rPr>
      </w:pPr>
      <w:r>
        <w:t>Input</w:t>
      </w:r>
    </w:p>
    <w:p w14:paraId="635D798E" w14:textId="77777777" w:rsidR="00D95001" w:rsidRDefault="00000000">
      <w:pPr>
        <w:rPr>
          <w:rFonts w:hint="eastAsia"/>
        </w:rPr>
      </w:pPr>
      <w:r>
        <w:t>\rightarrow</w:t>
      </w:r>
    </w:p>
    <w:p w14:paraId="140D2F61" w14:textId="77777777" w:rsidR="00D95001" w:rsidRDefault="00000000">
      <w:pPr>
        <w:rPr>
          <w:rFonts w:hint="eastAsia"/>
        </w:rPr>
      </w:pPr>
      <w:r>
        <w:t>Weights+Bias</w:t>
      </w:r>
    </w:p>
    <w:p w14:paraId="58DF5A34" w14:textId="77777777" w:rsidR="00D95001" w:rsidRDefault="00000000">
      <w:pPr>
        <w:rPr>
          <w:rFonts w:hint="eastAsia"/>
        </w:rPr>
      </w:pPr>
      <w:r>
        <w:t>\rightarrow</w:t>
      </w:r>
    </w:p>
    <w:p w14:paraId="0B945F0D" w14:textId="77777777" w:rsidR="00D95001" w:rsidRDefault="00000000">
      <w:pPr>
        <w:rPr>
          <w:rFonts w:hint="eastAsia"/>
        </w:rPr>
      </w:pPr>
      <w:r>
        <w:t>Activation</w:t>
      </w:r>
    </w:p>
    <w:p w14:paraId="560F2740" w14:textId="77777777" w:rsidR="00D95001" w:rsidRDefault="00000000">
      <w:pPr>
        <w:rPr>
          <w:rFonts w:hint="eastAsia"/>
        </w:rPr>
      </w:pPr>
      <w:r>
        <w:t>\rightarrow</w:t>
      </w:r>
    </w:p>
    <w:p w14:paraId="1E619E90" w14:textId="77777777" w:rsidR="00D95001" w:rsidRDefault="00000000">
      <w:pPr>
        <w:rPr>
          <w:rFonts w:hint="eastAsia"/>
        </w:rPr>
      </w:pPr>
      <w:r>
        <w:t>Output</w:t>
      </w:r>
    </w:p>
    <w:p w14:paraId="220CCBC3" w14:textId="77777777" w:rsidR="00D95001" w:rsidRDefault="00000000">
      <w:pPr>
        <w:rPr>
          <w:rFonts w:hint="eastAsia"/>
        </w:rPr>
      </w:pPr>
      <w:r>
        <w:t>}</w:t>
      </w:r>
    </w:p>
    <w:p w14:paraId="5FF1BC53" w14:textId="77777777" w:rsidR="00D95001" w:rsidRDefault="00000000">
      <w:pPr>
        <w:rPr>
          <w:rFonts w:hint="eastAsia"/>
        </w:rPr>
      </w:pPr>
      <w:r>
        <w:t>Attention Flow</w:t>
      </w:r>
    </w:p>
    <w:p w14:paraId="57D296BD" w14:textId="77777777" w:rsidR="00D95001" w:rsidRDefault="00000000">
      <w:pPr>
        <w:rPr>
          <w:rFonts w:hint="eastAsia"/>
        </w:rPr>
      </w:pPr>
      <w:r>
        <w:lastRenderedPageBreak/>
        <w:t>\boxed{</w:t>
      </w:r>
    </w:p>
    <w:p w14:paraId="44EDC1A7" w14:textId="77777777" w:rsidR="00D95001" w:rsidRDefault="00000000">
      <w:pPr>
        <w:rPr>
          <w:rFonts w:hint="eastAsia"/>
        </w:rPr>
      </w:pPr>
      <w:r>
        <w:t>QK^T</w:t>
      </w:r>
    </w:p>
    <w:p w14:paraId="702AFA35" w14:textId="77777777" w:rsidR="00D95001" w:rsidRDefault="00000000">
      <w:pPr>
        <w:rPr>
          <w:rFonts w:hint="eastAsia"/>
        </w:rPr>
      </w:pPr>
      <w:r>
        <w:t>\rightarrow</w:t>
      </w:r>
    </w:p>
    <w:p w14:paraId="3BCDBB97" w14:textId="77777777" w:rsidR="00D95001" w:rsidRDefault="00000000">
      <w:pPr>
        <w:rPr>
          <w:rFonts w:hint="eastAsia"/>
        </w:rPr>
      </w:pPr>
      <w:r>
        <w:t>Scale</w:t>
      </w:r>
    </w:p>
    <w:p w14:paraId="5EA25EE7" w14:textId="77777777" w:rsidR="00D95001" w:rsidRDefault="00000000">
      <w:pPr>
        <w:rPr>
          <w:rFonts w:hint="eastAsia"/>
        </w:rPr>
      </w:pPr>
      <w:r>
        <w:t>\rightarrow</w:t>
      </w:r>
    </w:p>
    <w:p w14:paraId="161FB5F6" w14:textId="77777777" w:rsidR="00D95001" w:rsidRDefault="00000000">
      <w:pPr>
        <w:rPr>
          <w:rFonts w:hint="eastAsia"/>
        </w:rPr>
      </w:pPr>
      <w:r>
        <w:t>Softmax</w:t>
      </w:r>
    </w:p>
    <w:p w14:paraId="59946360" w14:textId="77777777" w:rsidR="00D95001" w:rsidRDefault="00000000">
      <w:pPr>
        <w:rPr>
          <w:rFonts w:hint="eastAsia"/>
        </w:rPr>
      </w:pPr>
      <w:r>
        <w:t>\rightarrow</w:t>
      </w:r>
    </w:p>
    <w:p w14:paraId="2CB53EE1" w14:textId="77777777" w:rsidR="00D95001" w:rsidRDefault="00000000">
      <w:pPr>
        <w:rPr>
          <w:rFonts w:hint="eastAsia"/>
        </w:rPr>
      </w:pPr>
      <w:r>
        <w:t>Multiply\ by\ V</w:t>
      </w:r>
    </w:p>
    <w:p w14:paraId="403A11E2" w14:textId="77777777" w:rsidR="00D95001" w:rsidRDefault="00000000">
      <w:pPr>
        <w:rPr>
          <w:rFonts w:hint="eastAsia"/>
        </w:rPr>
      </w:pPr>
      <w:r>
        <w:t>}</w:t>
      </w:r>
    </w:p>
    <w:p w14:paraId="0ECCE445" w14:textId="77777777" w:rsidR="00D95001" w:rsidRDefault="00000000">
      <w:pPr>
        <w:rPr>
          <w:rFonts w:hint="eastAsia"/>
        </w:rPr>
      </w:pPr>
      <w:r>
        <w:t>Transformer Flow</w:t>
      </w:r>
    </w:p>
    <w:p w14:paraId="655DE462" w14:textId="77777777" w:rsidR="00D95001" w:rsidRDefault="00000000">
      <w:pPr>
        <w:rPr>
          <w:rFonts w:hint="eastAsia"/>
        </w:rPr>
      </w:pPr>
      <w:r>
        <w:t>\boxed{</w:t>
      </w:r>
    </w:p>
    <w:p w14:paraId="5E0F8214" w14:textId="77777777" w:rsidR="00D95001" w:rsidRDefault="00000000">
      <w:pPr>
        <w:rPr>
          <w:rFonts w:hint="eastAsia"/>
        </w:rPr>
      </w:pPr>
      <w:r>
        <w:t>Tokens</w:t>
      </w:r>
    </w:p>
    <w:p w14:paraId="13FE2A7C" w14:textId="77777777" w:rsidR="00D95001" w:rsidRDefault="00000000">
      <w:pPr>
        <w:rPr>
          <w:rFonts w:hint="eastAsia"/>
        </w:rPr>
      </w:pPr>
      <w:r>
        <w:t>\rightarrow</w:t>
      </w:r>
    </w:p>
    <w:p w14:paraId="18B09C22" w14:textId="77777777" w:rsidR="00D95001" w:rsidRDefault="00000000">
      <w:pPr>
        <w:rPr>
          <w:rFonts w:hint="eastAsia"/>
        </w:rPr>
      </w:pPr>
      <w:r>
        <w:t>Embeddings</w:t>
      </w:r>
    </w:p>
    <w:p w14:paraId="4A6289F6" w14:textId="77777777" w:rsidR="00D95001" w:rsidRDefault="00000000">
      <w:pPr>
        <w:rPr>
          <w:rFonts w:hint="eastAsia"/>
        </w:rPr>
      </w:pPr>
      <w:r>
        <w:t>+</w:t>
      </w:r>
    </w:p>
    <w:p w14:paraId="41537264" w14:textId="77777777" w:rsidR="00D95001" w:rsidRDefault="00000000">
      <w:pPr>
        <w:rPr>
          <w:rFonts w:hint="eastAsia"/>
        </w:rPr>
      </w:pPr>
      <w:r>
        <w:t>Positions</w:t>
      </w:r>
    </w:p>
    <w:p w14:paraId="39583FDE" w14:textId="77777777" w:rsidR="00D95001" w:rsidRDefault="00000000">
      <w:pPr>
        <w:rPr>
          <w:rFonts w:hint="eastAsia"/>
        </w:rPr>
      </w:pPr>
      <w:r>
        <w:t>\rightarrow</w:t>
      </w:r>
    </w:p>
    <w:p w14:paraId="099703D0" w14:textId="77777777" w:rsidR="00D95001" w:rsidRDefault="00000000">
      <w:pPr>
        <w:rPr>
          <w:rFonts w:hint="eastAsia"/>
        </w:rPr>
      </w:pPr>
      <w:r>
        <w:t>Multi\text{-}Head\ Attention</w:t>
      </w:r>
    </w:p>
    <w:p w14:paraId="017A0614" w14:textId="77777777" w:rsidR="00D95001" w:rsidRDefault="00000000">
      <w:pPr>
        <w:rPr>
          <w:rFonts w:hint="eastAsia"/>
        </w:rPr>
      </w:pPr>
      <w:r>
        <w:t>\rightarrow</w:t>
      </w:r>
    </w:p>
    <w:p w14:paraId="4147D3A1" w14:textId="77777777" w:rsidR="00D95001" w:rsidRDefault="00000000">
      <w:pPr>
        <w:rPr>
          <w:rFonts w:hint="eastAsia"/>
        </w:rPr>
      </w:pPr>
      <w:r>
        <w:t>Add\ &amp;\ Norm</w:t>
      </w:r>
    </w:p>
    <w:p w14:paraId="7B8EA153" w14:textId="77777777" w:rsidR="00D95001" w:rsidRDefault="00000000">
      <w:pPr>
        <w:rPr>
          <w:rFonts w:hint="eastAsia"/>
        </w:rPr>
      </w:pPr>
      <w:r>
        <w:t>\rightarrow</w:t>
      </w:r>
    </w:p>
    <w:p w14:paraId="29CFF0A7" w14:textId="77777777" w:rsidR="00D95001" w:rsidRDefault="00000000">
      <w:pPr>
        <w:rPr>
          <w:rFonts w:hint="eastAsia"/>
        </w:rPr>
      </w:pPr>
      <w:r>
        <w:t>FFN</w:t>
      </w:r>
    </w:p>
    <w:p w14:paraId="2950081E" w14:textId="77777777" w:rsidR="00D95001" w:rsidRDefault="00000000">
      <w:pPr>
        <w:rPr>
          <w:rFonts w:hint="eastAsia"/>
        </w:rPr>
      </w:pPr>
      <w:r>
        <w:t>\rightarrow</w:t>
      </w:r>
    </w:p>
    <w:p w14:paraId="7E542B61" w14:textId="77777777" w:rsidR="00D95001" w:rsidRDefault="00000000">
      <w:pPr>
        <w:rPr>
          <w:rFonts w:hint="eastAsia"/>
        </w:rPr>
      </w:pPr>
      <w:r>
        <w:t>Add\ &amp;\ Norm</w:t>
      </w:r>
    </w:p>
    <w:p w14:paraId="7E112930" w14:textId="77777777" w:rsidR="00D95001" w:rsidRDefault="00000000">
      <w:pPr>
        <w:rPr>
          <w:rFonts w:hint="eastAsia"/>
        </w:rPr>
      </w:pPr>
      <w:r>
        <w:t>\rightarrow</w:t>
      </w:r>
    </w:p>
    <w:p w14:paraId="73660780" w14:textId="77777777" w:rsidR="00D95001" w:rsidRDefault="00000000">
      <w:pPr>
        <w:rPr>
          <w:rFonts w:hint="eastAsia"/>
        </w:rPr>
      </w:pPr>
      <w:r>
        <w:t>Contextual\ Output</w:t>
      </w:r>
    </w:p>
    <w:p w14:paraId="2C3ABD73" w14:textId="77777777" w:rsidR="00D95001" w:rsidRDefault="00000000">
      <w:pPr>
        <w:rPr>
          <w:rFonts w:hint="eastAsia"/>
        </w:rPr>
      </w:pPr>
      <w:r>
        <w:t>}</w:t>
      </w:r>
    </w:p>
    <w:p w14:paraId="6482B9AB" w14:textId="77777777" w:rsidR="00D95001" w:rsidRDefault="00000000">
      <w:pPr>
        <w:rPr>
          <w:rFonts w:hint="eastAsia"/>
        </w:rPr>
      </w:pPr>
      <w:r>
        <w:t>GPT/ChatGPT Flow</w:t>
      </w:r>
    </w:p>
    <w:p w14:paraId="0619CD9C" w14:textId="77777777" w:rsidR="00D95001" w:rsidRDefault="00000000">
      <w:pPr>
        <w:rPr>
          <w:rFonts w:hint="eastAsia"/>
        </w:rPr>
      </w:pPr>
      <w:r>
        <w:lastRenderedPageBreak/>
        <w:t>\boxed{</w:t>
      </w:r>
    </w:p>
    <w:p w14:paraId="26F19026" w14:textId="77777777" w:rsidR="00D95001" w:rsidRDefault="00000000">
      <w:pPr>
        <w:rPr>
          <w:rFonts w:hint="eastAsia"/>
        </w:rPr>
      </w:pPr>
      <w:r>
        <w:t>Prompt</w:t>
      </w:r>
    </w:p>
    <w:p w14:paraId="1C33B74E" w14:textId="77777777" w:rsidR="00D95001" w:rsidRDefault="00000000">
      <w:pPr>
        <w:rPr>
          <w:rFonts w:hint="eastAsia"/>
        </w:rPr>
      </w:pPr>
      <w:r>
        <w:t>\rightarrow</w:t>
      </w:r>
    </w:p>
    <w:p w14:paraId="070BF957" w14:textId="77777777" w:rsidR="00D95001" w:rsidRDefault="00000000">
      <w:pPr>
        <w:rPr>
          <w:rFonts w:hint="eastAsia"/>
        </w:rPr>
      </w:pPr>
      <w:r>
        <w:t>Tokenizer</w:t>
      </w:r>
    </w:p>
    <w:p w14:paraId="71693573" w14:textId="77777777" w:rsidR="00D95001" w:rsidRDefault="00000000">
      <w:pPr>
        <w:rPr>
          <w:rFonts w:hint="eastAsia"/>
        </w:rPr>
      </w:pPr>
      <w:r>
        <w:t>\rightarrow</w:t>
      </w:r>
    </w:p>
    <w:p w14:paraId="6C347B7B" w14:textId="77777777" w:rsidR="00D95001" w:rsidRDefault="00000000">
      <w:pPr>
        <w:rPr>
          <w:rFonts w:hint="eastAsia"/>
        </w:rPr>
      </w:pPr>
      <w:r>
        <w:t>Decoder\ Transformer</w:t>
      </w:r>
    </w:p>
    <w:p w14:paraId="3471FD85" w14:textId="77777777" w:rsidR="00D95001" w:rsidRDefault="00000000">
      <w:pPr>
        <w:rPr>
          <w:rFonts w:hint="eastAsia"/>
        </w:rPr>
      </w:pPr>
      <w:r>
        <w:t>\rightarrow</w:t>
      </w:r>
    </w:p>
    <w:p w14:paraId="14179715" w14:textId="77777777" w:rsidR="00D95001" w:rsidRDefault="00000000">
      <w:pPr>
        <w:rPr>
          <w:rFonts w:hint="eastAsia"/>
        </w:rPr>
      </w:pPr>
      <w:r>
        <w:t>Linear</w:t>
      </w:r>
    </w:p>
    <w:p w14:paraId="680BCA35" w14:textId="77777777" w:rsidR="00D95001" w:rsidRDefault="00000000">
      <w:pPr>
        <w:rPr>
          <w:rFonts w:hint="eastAsia"/>
        </w:rPr>
      </w:pPr>
      <w:r>
        <w:t>\rightarrow</w:t>
      </w:r>
    </w:p>
    <w:p w14:paraId="27593B55" w14:textId="77777777" w:rsidR="00D95001" w:rsidRDefault="00000000">
      <w:pPr>
        <w:rPr>
          <w:rFonts w:hint="eastAsia"/>
        </w:rPr>
      </w:pPr>
      <w:r>
        <w:t>Softmax</w:t>
      </w:r>
    </w:p>
    <w:p w14:paraId="2545EAD2" w14:textId="77777777" w:rsidR="00D95001" w:rsidRDefault="00000000">
      <w:pPr>
        <w:rPr>
          <w:rFonts w:hint="eastAsia"/>
        </w:rPr>
      </w:pPr>
      <w:r>
        <w:t>\rightarrow</w:t>
      </w:r>
    </w:p>
    <w:p w14:paraId="064E43F3" w14:textId="77777777" w:rsidR="00D95001" w:rsidRDefault="00000000">
      <w:pPr>
        <w:rPr>
          <w:rFonts w:hint="eastAsia"/>
        </w:rPr>
      </w:pPr>
      <w:r>
        <w:t>Next\ Token</w:t>
      </w:r>
    </w:p>
    <w:p w14:paraId="03916399" w14:textId="77777777" w:rsidR="00D95001" w:rsidRDefault="00000000">
      <w:pPr>
        <w:rPr>
          <w:rFonts w:hint="eastAsia"/>
        </w:rPr>
      </w:pPr>
      <w:r>
        <w:t>\rightarrow</w:t>
      </w:r>
    </w:p>
    <w:p w14:paraId="7BA69F66" w14:textId="77777777" w:rsidR="00D95001" w:rsidRDefault="00000000">
      <w:pPr>
        <w:rPr>
          <w:rFonts w:hint="eastAsia"/>
        </w:rPr>
      </w:pPr>
      <w:r>
        <w:t>Repeat</w:t>
      </w:r>
    </w:p>
    <w:p w14:paraId="423DFC73" w14:textId="77777777" w:rsidR="00D95001" w:rsidRDefault="00000000">
      <w:pPr>
        <w:rPr>
          <w:rFonts w:hint="eastAsia"/>
        </w:rPr>
      </w:pPr>
      <w:r>
        <w:t>}</w:t>
      </w:r>
    </w:p>
    <w:p w14:paraId="5F0A8CEF" w14:textId="77777777" w:rsidR="00D95001" w:rsidRDefault="00000000">
      <w:pPr>
        <w:pStyle w:val="Heading1"/>
      </w:pPr>
      <w:r>
        <w:t>Most Important Memory Lines</w:t>
      </w:r>
    </w:p>
    <w:p w14:paraId="32CD9FC4" w14:textId="77777777" w:rsidR="00D95001" w:rsidRDefault="00000000">
      <w:pPr>
        <w:pStyle w:val="ListBullet"/>
        <w:rPr>
          <w:rFonts w:hint="eastAsia"/>
        </w:rPr>
      </w:pPr>
      <w:r>
        <w:t>Linear Regression → Predicts continuous values.</w:t>
      </w:r>
    </w:p>
    <w:p w14:paraId="1576EE1C" w14:textId="77777777" w:rsidR="00D95001" w:rsidRDefault="00000000">
      <w:pPr>
        <w:pStyle w:val="ListBullet"/>
        <w:rPr>
          <w:rFonts w:hint="eastAsia"/>
        </w:rPr>
      </w:pPr>
      <w:r>
        <w:t>Decision Tree → Makes decisions using questions.</w:t>
      </w:r>
    </w:p>
    <w:p w14:paraId="0E995BBA" w14:textId="77777777" w:rsidR="00D95001" w:rsidRDefault="00000000">
      <w:pPr>
        <w:pStyle w:val="ListBullet"/>
        <w:rPr>
          <w:rFonts w:hint="eastAsia"/>
        </w:rPr>
      </w:pPr>
      <w:r>
        <w:t>Random Forest → Combines many trees to reduce overfitting.</w:t>
      </w:r>
    </w:p>
    <w:p w14:paraId="2C60A0D9" w14:textId="77777777" w:rsidR="00D95001" w:rsidRDefault="00000000">
      <w:pPr>
        <w:pStyle w:val="ListBullet"/>
        <w:rPr>
          <w:rFonts w:hint="eastAsia"/>
        </w:rPr>
      </w:pPr>
      <w:r>
        <w:t>Overfitting → Memorizes training data and performs poorly on new data.</w:t>
      </w:r>
    </w:p>
    <w:p w14:paraId="12077A1B" w14:textId="77777777" w:rsidR="00D95001" w:rsidRDefault="00000000">
      <w:pPr>
        <w:pStyle w:val="ListBullet"/>
        <w:rPr>
          <w:rFonts w:hint="eastAsia"/>
        </w:rPr>
      </w:pPr>
      <w:r>
        <w:t>SVM → Finds the best maximum-margin boundary.</w:t>
      </w:r>
    </w:p>
    <w:p w14:paraId="43E4060C" w14:textId="77777777" w:rsidR="00D95001" w:rsidRDefault="00000000">
      <w:pPr>
        <w:pStyle w:val="ListBullet"/>
        <w:rPr>
          <w:rFonts w:hint="eastAsia"/>
        </w:rPr>
      </w:pPr>
      <w:r>
        <w:t>KNN → Predicts using nearby data points.</w:t>
      </w:r>
    </w:p>
    <w:p w14:paraId="1DC8C298" w14:textId="77777777" w:rsidR="00D95001" w:rsidRDefault="00000000">
      <w:pPr>
        <w:pStyle w:val="ListBullet"/>
        <w:rPr>
          <w:rFonts w:hint="eastAsia"/>
        </w:rPr>
      </w:pPr>
      <w:r>
        <w:t>Loss Function → Measures prediction error.</w:t>
      </w:r>
    </w:p>
    <w:p w14:paraId="39DDF897" w14:textId="77777777" w:rsidR="00D95001" w:rsidRDefault="00000000">
      <w:pPr>
        <w:pStyle w:val="ListBullet"/>
        <w:rPr>
          <w:rFonts w:hint="eastAsia"/>
        </w:rPr>
      </w:pPr>
      <w:r>
        <w:t>Parameters → Learned by the model.</w:t>
      </w:r>
    </w:p>
    <w:p w14:paraId="13969B9D" w14:textId="77777777" w:rsidR="00D95001" w:rsidRDefault="00000000">
      <w:pPr>
        <w:pStyle w:val="ListBullet"/>
        <w:rPr>
          <w:rFonts w:hint="eastAsia"/>
        </w:rPr>
      </w:pPr>
      <w:r>
        <w:t>Hyperparameters → Selected before/during training.</w:t>
      </w:r>
    </w:p>
    <w:p w14:paraId="13DC98F3" w14:textId="77777777" w:rsidR="00D95001" w:rsidRDefault="00000000">
      <w:pPr>
        <w:pStyle w:val="ListBullet"/>
        <w:rPr>
          <w:rFonts w:hint="eastAsia"/>
        </w:rPr>
      </w:pPr>
      <w:r>
        <w:t>RNN → Uses previous information for sequences.</w:t>
      </w:r>
    </w:p>
    <w:p w14:paraId="10E45DA0" w14:textId="77777777" w:rsidR="00D95001" w:rsidRDefault="00000000">
      <w:pPr>
        <w:pStyle w:val="ListBullet"/>
        <w:rPr>
          <w:rFonts w:hint="eastAsia"/>
        </w:rPr>
      </w:pPr>
      <w:r>
        <w:t>Attention → Focuses on important information.</w:t>
      </w:r>
    </w:p>
    <w:p w14:paraId="23E87135" w14:textId="77777777" w:rsidR="00D95001" w:rsidRDefault="00000000">
      <w:pPr>
        <w:pStyle w:val="ListBullet"/>
        <w:rPr>
          <w:rFonts w:hint="eastAsia"/>
        </w:rPr>
      </w:pPr>
      <w:r>
        <w:t>Query → What information am I looking for?</w:t>
      </w:r>
    </w:p>
    <w:p w14:paraId="274BCCEE" w14:textId="77777777" w:rsidR="00D95001" w:rsidRDefault="00000000">
      <w:pPr>
        <w:pStyle w:val="ListBullet"/>
        <w:rPr>
          <w:rFonts w:hint="eastAsia"/>
        </w:rPr>
      </w:pPr>
      <w:r>
        <w:t>Key → How relevant is the information?</w:t>
      </w:r>
    </w:p>
    <w:p w14:paraId="220195AA" w14:textId="77777777" w:rsidR="00D95001" w:rsidRDefault="00000000">
      <w:pPr>
        <w:pStyle w:val="ListBullet"/>
        <w:rPr>
          <w:rFonts w:hint="eastAsia"/>
        </w:rPr>
      </w:pPr>
      <w:r>
        <w:t>Value → What information should be used?</w:t>
      </w:r>
    </w:p>
    <w:p w14:paraId="31D74E03" w14:textId="77777777" w:rsidR="00D95001" w:rsidRDefault="00000000">
      <w:pPr>
        <w:pStyle w:val="ListBullet"/>
        <w:rPr>
          <w:rFonts w:hint="eastAsia"/>
        </w:rPr>
      </w:pPr>
      <w:r>
        <w:t>Multi-Head Attention → Learns multiple relationships in parallel.</w:t>
      </w:r>
    </w:p>
    <w:p w14:paraId="2BD885DC" w14:textId="77777777" w:rsidR="00D95001" w:rsidRDefault="00000000">
      <w:pPr>
        <w:pStyle w:val="ListBullet"/>
        <w:rPr>
          <w:rFonts w:hint="eastAsia"/>
        </w:rPr>
      </w:pPr>
      <w:r>
        <w:t>Add → Keeps old information and adds new information.</w:t>
      </w:r>
    </w:p>
    <w:p w14:paraId="2C940850" w14:textId="77777777" w:rsidR="00D95001" w:rsidRDefault="00000000">
      <w:pPr>
        <w:pStyle w:val="ListBullet"/>
        <w:rPr>
          <w:rFonts w:hint="eastAsia"/>
        </w:rPr>
      </w:pPr>
      <w:r>
        <w:t>Norm → Stabilizes values during training.</w:t>
      </w:r>
    </w:p>
    <w:p w14:paraId="460FB22A" w14:textId="77777777" w:rsidR="00D95001" w:rsidRDefault="00000000">
      <w:pPr>
        <w:pStyle w:val="ListBullet"/>
        <w:rPr>
          <w:rFonts w:hint="eastAsia"/>
        </w:rPr>
      </w:pPr>
      <w:r>
        <w:t>FFN → Processes and transforms each token.</w:t>
      </w:r>
    </w:p>
    <w:p w14:paraId="6332CB93" w14:textId="77777777" w:rsidR="00D95001" w:rsidRDefault="00000000">
      <w:pPr>
        <w:pStyle w:val="ListBullet"/>
        <w:rPr>
          <w:rFonts w:hint="eastAsia"/>
        </w:rPr>
      </w:pPr>
      <w:r>
        <w:lastRenderedPageBreak/>
        <w:t>Encoder → Understands input.</w:t>
      </w:r>
    </w:p>
    <w:p w14:paraId="2EB8A9D5" w14:textId="77777777" w:rsidR="00D95001" w:rsidRDefault="00000000">
      <w:pPr>
        <w:pStyle w:val="ListBullet"/>
        <w:rPr>
          <w:rFonts w:hint="eastAsia"/>
        </w:rPr>
      </w:pPr>
      <w:r>
        <w:t>Decoder → Generates output.</w:t>
      </w:r>
    </w:p>
    <w:p w14:paraId="7D582BA3" w14:textId="77777777" w:rsidR="00D95001" w:rsidRDefault="00000000">
      <w:pPr>
        <w:pStyle w:val="ListBullet"/>
        <w:rPr>
          <w:rFonts w:hint="eastAsia"/>
        </w:rPr>
      </w:pPr>
      <w:r>
        <w:t>BERT → Encoder-only and bidirectional; mainly understands text.</w:t>
      </w:r>
    </w:p>
    <w:p w14:paraId="3A8F158F" w14:textId="77777777" w:rsidR="00D95001" w:rsidRDefault="00000000">
      <w:pPr>
        <w:pStyle w:val="ListBullet"/>
        <w:rPr>
          <w:rFonts w:hint="eastAsia"/>
        </w:rPr>
      </w:pPr>
      <w:r>
        <w:t>GPT/ChatGPT → Decoder-only; generates text one token at a time.</w:t>
      </w:r>
    </w:p>
    <w:p w14:paraId="1E3AE6D8" w14:textId="77777777" w:rsidR="00D95001" w:rsidRDefault="00000000">
      <w:pPr>
        <w:pStyle w:val="ListBullet"/>
        <w:rPr>
          <w:rFonts w:hint="eastAsia"/>
        </w:rPr>
      </w:pPr>
      <w:r>
        <w:t>LLM learning → Stored in learned parameters.</w:t>
      </w:r>
    </w:p>
    <w:p w14:paraId="54B6A26B" w14:textId="77777777" w:rsidR="00D95001" w:rsidRDefault="00000000">
      <w:pPr>
        <w:pStyle w:val="ListBullet"/>
        <w:rPr>
          <w:rFonts w:hint="eastAsia"/>
        </w:rPr>
      </w:pPr>
      <w:r>
        <w:t>Training → Learn and update weights.</w:t>
      </w:r>
    </w:p>
    <w:p w14:paraId="7D81B451" w14:textId="77777777" w:rsidR="00D95001" w:rsidRDefault="00000000">
      <w:pPr>
        <w:pStyle w:val="ListBullet"/>
        <w:rPr>
          <w:rFonts w:hint="eastAsia"/>
        </w:rPr>
      </w:pPr>
      <w:r>
        <w:t>Inference → Use fixed learned weights to generate predictions.</w:t>
      </w:r>
    </w:p>
    <w:p w14:paraId="45C8C443" w14:textId="0F2AAF62" w:rsidR="00D95001" w:rsidRDefault="00000000" w:rsidP="00147FAB">
      <w:r>
        <w:t>PART 2 — Additional Machine Learning Concepts</w:t>
      </w:r>
    </w:p>
    <w:p w14:paraId="421E139C" w14:textId="77777777" w:rsidR="00D95001" w:rsidRDefault="00000000">
      <w:pPr>
        <w:pStyle w:val="Heading2"/>
      </w:pPr>
      <w:r>
        <w:t>ML Project Lifecycle</w:t>
      </w:r>
    </w:p>
    <w:p w14:paraId="16E31646" w14:textId="77777777" w:rsidR="00D95001" w:rsidRDefault="00000000">
      <w:pPr>
        <w:rPr>
          <w:rFonts w:hint="eastAsia"/>
        </w:rPr>
      </w:pPr>
      <w:r>
        <w:rPr>
          <w:b/>
        </w:rPr>
        <w:t xml:space="preserve">What it is: </w:t>
      </w:r>
      <w:r>
        <w:t>A complete machine-learning project is a workflow from defining a problem to deploying and monitoring a model.</w:t>
      </w:r>
    </w:p>
    <w:p w14:paraId="20DA43AA" w14:textId="77777777" w:rsidR="00D95001" w:rsidRDefault="00000000">
      <w:pPr>
        <w:rPr>
          <w:rFonts w:hint="eastAsia"/>
        </w:rPr>
      </w:pPr>
      <w:r>
        <w:rPr>
          <w:b/>
        </w:rPr>
        <w:t xml:space="preserve">Why it matters: </w:t>
      </w:r>
      <w:r>
        <w:t>Knowing the lifecycle helps you understand where algorithms fit instead of learning them as isolated topics.</w:t>
      </w:r>
    </w:p>
    <w:p w14:paraId="70628821" w14:textId="77777777" w:rsidR="00D95001" w:rsidRDefault="00000000">
      <w:pPr>
        <w:rPr>
          <w:rFonts w:hint="eastAsia"/>
        </w:rPr>
      </w:pPr>
      <w:r>
        <w:rPr>
          <w:b/>
        </w:rPr>
        <w:t xml:space="preserve">How it works: </w:t>
      </w:r>
      <w:r>
        <w:t>Problem definition → data collection → cleaning → exploration → feature preparation → train/validation/test split → model training → evaluation → tuning → deployment → monitoring.</w:t>
      </w:r>
    </w:p>
    <w:p w14:paraId="0F0D3CBF" w14:textId="77777777" w:rsidR="00D95001" w:rsidRDefault="00000000">
      <w:pPr>
        <w:rPr>
          <w:rFonts w:hint="eastAsia"/>
        </w:rPr>
      </w:pPr>
      <w:r>
        <w:rPr>
          <w:b/>
        </w:rPr>
        <w:t xml:space="preserve">Example: </w:t>
      </w:r>
      <w:r>
        <w:t>A house-price system starts with collecting historical house records and ends with a service that predicts prices for new houses.</w:t>
      </w:r>
    </w:p>
    <w:p w14:paraId="09E02E73" w14:textId="77777777" w:rsidR="00D95001" w:rsidRDefault="00000000">
      <w:pPr>
        <w:rPr>
          <w:rFonts w:hint="eastAsia"/>
        </w:rPr>
      </w:pPr>
      <w:r>
        <w:rPr>
          <w:b/>
        </w:rPr>
        <w:t xml:space="preserve">Practical use: </w:t>
      </w:r>
      <w:r>
        <w:t>This is the practical structure you can follow when building ML projects.</w:t>
      </w:r>
    </w:p>
    <w:p w14:paraId="7862BB0E" w14:textId="77777777" w:rsidR="00D95001" w:rsidRDefault="00000000">
      <w:pPr>
        <w:rPr>
          <w:rFonts w:hint="eastAsia"/>
        </w:rPr>
      </w:pPr>
      <w:r>
        <w:rPr>
          <w:b/>
        </w:rPr>
        <w:t xml:space="preserve">Connection: </w:t>
      </w:r>
      <w:r>
        <w:t>Your Linear Regression, Decision Tree, Random Forest, SVM and KNN topics are individual model choices inside this workflow.</w:t>
      </w:r>
    </w:p>
    <w:p w14:paraId="7EAEFAA6" w14:textId="77777777" w:rsidR="00D95001" w:rsidRDefault="00000000">
      <w:pPr>
        <w:pStyle w:val="Heading2"/>
      </w:pPr>
      <w:r>
        <w:t>Features, Labels and Samples</w:t>
      </w:r>
    </w:p>
    <w:p w14:paraId="19D2A82B" w14:textId="77777777" w:rsidR="00D95001" w:rsidRDefault="00000000">
      <w:pPr>
        <w:rPr>
          <w:rFonts w:hint="eastAsia"/>
        </w:rPr>
      </w:pPr>
      <w:r>
        <w:rPr>
          <w:b/>
        </w:rPr>
        <w:t xml:space="preserve">What it is: </w:t>
      </w:r>
      <w:r>
        <w:t>A sample is one observation, features are the input information, and the label or target is what the model is trying to predict.</w:t>
      </w:r>
    </w:p>
    <w:p w14:paraId="418A48D2" w14:textId="77777777" w:rsidR="00D95001" w:rsidRDefault="00000000">
      <w:pPr>
        <w:rPr>
          <w:rFonts w:hint="eastAsia"/>
        </w:rPr>
      </w:pPr>
      <w:r>
        <w:rPr>
          <w:b/>
        </w:rPr>
        <w:t xml:space="preserve">Why it matters: </w:t>
      </w:r>
      <w:r>
        <w:t>This is the basic language used in almost every ML project.</w:t>
      </w:r>
    </w:p>
    <w:p w14:paraId="711879E7" w14:textId="77777777" w:rsidR="00D95001" w:rsidRDefault="00000000">
      <w:pPr>
        <w:rPr>
          <w:rFonts w:hint="eastAsia"/>
        </w:rPr>
      </w:pPr>
      <w:r>
        <w:rPr>
          <w:b/>
        </w:rPr>
        <w:t xml:space="preserve">How it works: </w:t>
      </w:r>
      <w:r>
        <w:t>For a house, Area and Bedrooms can be X/features while Price is y/target.</w:t>
      </w:r>
    </w:p>
    <w:p w14:paraId="5309760C" w14:textId="77777777" w:rsidR="00D95001" w:rsidRDefault="00000000">
      <w:pPr>
        <w:rPr>
          <w:rFonts w:hint="eastAsia"/>
        </w:rPr>
      </w:pPr>
      <w:r>
        <w:rPr>
          <w:b/>
        </w:rPr>
        <w:t xml:space="preserve">Example: </w:t>
      </w:r>
      <w:r>
        <w:t>One row in a dataset usually represents one sample.</w:t>
      </w:r>
    </w:p>
    <w:p w14:paraId="2D029030" w14:textId="77777777" w:rsidR="00D95001" w:rsidRDefault="00000000">
      <w:pPr>
        <w:rPr>
          <w:rFonts w:hint="eastAsia"/>
        </w:rPr>
      </w:pPr>
      <w:r>
        <w:rPr>
          <w:b/>
        </w:rPr>
        <w:t xml:space="preserve">Practical use: </w:t>
      </w:r>
      <w:r>
        <w:t>When using Python, X commonly contains input columns and y contains the target column.</w:t>
      </w:r>
    </w:p>
    <w:p w14:paraId="56625582" w14:textId="77777777" w:rsidR="00D95001" w:rsidRDefault="00000000">
      <w:pPr>
        <w:rPr>
          <w:rFonts w:hint="eastAsia"/>
        </w:rPr>
      </w:pPr>
      <w:r>
        <w:rPr>
          <w:b/>
        </w:rPr>
        <w:t xml:space="preserve">Connection: </w:t>
      </w:r>
      <w:r>
        <w:t>This connects directly to supervised learning in your original notes.</w:t>
      </w:r>
    </w:p>
    <w:p w14:paraId="15772E6D" w14:textId="77777777" w:rsidR="00D95001" w:rsidRDefault="00000000">
      <w:pPr>
        <w:pStyle w:val="Heading2"/>
      </w:pPr>
      <w:r>
        <w:t>Data Cleaning</w:t>
      </w:r>
    </w:p>
    <w:p w14:paraId="183CC90B" w14:textId="77777777" w:rsidR="00D95001" w:rsidRDefault="00000000">
      <w:pPr>
        <w:rPr>
          <w:rFonts w:hint="eastAsia"/>
        </w:rPr>
      </w:pPr>
      <w:r>
        <w:rPr>
          <w:b/>
        </w:rPr>
        <w:t xml:space="preserve">What it is: </w:t>
      </w:r>
      <w:r>
        <w:t>Data cleaning prepares raw data by handling missing values, duplicate records, inconsistent formats and unusual values.</w:t>
      </w:r>
    </w:p>
    <w:p w14:paraId="6EF95C5F" w14:textId="77777777" w:rsidR="00D95001" w:rsidRDefault="00000000">
      <w:pPr>
        <w:rPr>
          <w:rFonts w:hint="eastAsia"/>
        </w:rPr>
      </w:pPr>
      <w:r>
        <w:rPr>
          <w:b/>
        </w:rPr>
        <w:t xml:space="preserve">Why it matters: </w:t>
      </w:r>
      <w:r>
        <w:t>Real-world data is rarely ready for direct model training.</w:t>
      </w:r>
    </w:p>
    <w:p w14:paraId="6F599D3F" w14:textId="77777777" w:rsidR="00D95001" w:rsidRDefault="00000000">
      <w:pPr>
        <w:rPr>
          <w:rFonts w:hint="eastAsia"/>
        </w:rPr>
      </w:pPr>
      <w:r>
        <w:rPr>
          <w:b/>
        </w:rPr>
        <w:t xml:space="preserve">How it works: </w:t>
      </w:r>
      <w:r>
        <w:t>Typical steps include checking null values, removing or correcting duplicates, standardizing formats and investigating outliers.</w:t>
      </w:r>
    </w:p>
    <w:p w14:paraId="5BF27A16" w14:textId="77777777" w:rsidR="00D95001" w:rsidRDefault="00000000">
      <w:pPr>
        <w:rPr>
          <w:rFonts w:hint="eastAsia"/>
        </w:rPr>
      </w:pPr>
      <w:r>
        <w:rPr>
          <w:b/>
        </w:rPr>
        <w:lastRenderedPageBreak/>
        <w:t xml:space="preserve">Example: </w:t>
      </w:r>
      <w:r>
        <w:t>A salary column containing '50,000', '50000' and '50K' needs consistent representation.</w:t>
      </w:r>
    </w:p>
    <w:p w14:paraId="0042961B" w14:textId="77777777" w:rsidR="00D95001" w:rsidRDefault="00000000">
      <w:pPr>
        <w:rPr>
          <w:rFonts w:hint="eastAsia"/>
        </w:rPr>
      </w:pPr>
      <w:r>
        <w:rPr>
          <w:b/>
        </w:rPr>
        <w:t xml:space="preserve">Practical use: </w:t>
      </w:r>
      <w:r>
        <w:t>Pandas is commonly used for these operations before scikit-learn training.</w:t>
      </w:r>
    </w:p>
    <w:p w14:paraId="158543CE" w14:textId="77777777" w:rsidR="00D95001" w:rsidRDefault="00000000">
      <w:pPr>
        <w:rPr>
          <w:rFonts w:hint="eastAsia"/>
        </w:rPr>
      </w:pPr>
      <w:r>
        <w:rPr>
          <w:b/>
        </w:rPr>
        <w:t xml:space="preserve">Connection: </w:t>
      </w:r>
      <w:r>
        <w:t>Cleaning happens before the model learns patterns.</w:t>
      </w:r>
    </w:p>
    <w:p w14:paraId="3486FFF1" w14:textId="77777777" w:rsidR="00D95001" w:rsidRDefault="00000000">
      <w:pPr>
        <w:pStyle w:val="Heading2"/>
      </w:pPr>
      <w:r>
        <w:t>Exploratory Data Analysis (EDA)</w:t>
      </w:r>
    </w:p>
    <w:p w14:paraId="3A159B0C" w14:textId="77777777" w:rsidR="00D95001" w:rsidRDefault="00000000">
      <w:pPr>
        <w:rPr>
          <w:rFonts w:hint="eastAsia"/>
        </w:rPr>
      </w:pPr>
      <w:r>
        <w:rPr>
          <w:b/>
        </w:rPr>
        <w:t xml:space="preserve">What it is: </w:t>
      </w:r>
      <w:r>
        <w:t>EDA is the process of understanding a dataset using statistics, tables and visualizations before choosing a model.</w:t>
      </w:r>
    </w:p>
    <w:p w14:paraId="69E9E6E3" w14:textId="77777777" w:rsidR="00D95001" w:rsidRDefault="00000000">
      <w:pPr>
        <w:rPr>
          <w:rFonts w:hint="eastAsia"/>
        </w:rPr>
      </w:pPr>
      <w:r>
        <w:rPr>
          <w:b/>
        </w:rPr>
        <w:t xml:space="preserve">Why it matters: </w:t>
      </w:r>
      <w:r>
        <w:t>It helps you discover relationships, distributions, outliers, missing values and possible data problems.</w:t>
      </w:r>
    </w:p>
    <w:p w14:paraId="4D4B6FE6" w14:textId="77777777" w:rsidR="00D95001" w:rsidRDefault="00000000">
      <w:pPr>
        <w:rPr>
          <w:rFonts w:hint="eastAsia"/>
        </w:rPr>
      </w:pPr>
      <w:r>
        <w:rPr>
          <w:b/>
        </w:rPr>
        <w:t xml:space="preserve">How it works: </w:t>
      </w:r>
      <w:r>
        <w:t>Typical work includes summary statistics, histograms, scatter plots, correlation analysis and group comparisons.</w:t>
      </w:r>
    </w:p>
    <w:p w14:paraId="6210B7CC" w14:textId="77777777" w:rsidR="00D95001" w:rsidRDefault="00000000">
      <w:pPr>
        <w:rPr>
          <w:rFonts w:hint="eastAsia"/>
        </w:rPr>
      </w:pPr>
      <w:r>
        <w:rPr>
          <w:b/>
        </w:rPr>
        <w:t xml:space="preserve">Example: </w:t>
      </w:r>
      <w:r>
        <w:t>A scatter plot can reveal whether house area and price have an approximately linear relationship.</w:t>
      </w:r>
    </w:p>
    <w:p w14:paraId="366806DE" w14:textId="77777777" w:rsidR="00D95001" w:rsidRDefault="00000000">
      <w:pPr>
        <w:rPr>
          <w:rFonts w:hint="eastAsia"/>
        </w:rPr>
      </w:pPr>
      <w:r>
        <w:rPr>
          <w:b/>
        </w:rPr>
        <w:t xml:space="preserve">Practical use: </w:t>
      </w:r>
      <w:r>
        <w:t>EDA helps decide whether Linear Regression, a tree model or another approach may be suitable.</w:t>
      </w:r>
    </w:p>
    <w:p w14:paraId="4FDC52DB" w14:textId="77777777" w:rsidR="00D95001" w:rsidRDefault="00000000">
      <w:pPr>
        <w:rPr>
          <w:rFonts w:hint="eastAsia"/>
        </w:rPr>
      </w:pPr>
      <w:r>
        <w:rPr>
          <w:b/>
        </w:rPr>
        <w:t xml:space="preserve">Connection: </w:t>
      </w:r>
      <w:r>
        <w:t>EDA connects raw data to model selection.</w:t>
      </w:r>
    </w:p>
    <w:p w14:paraId="52637E17" w14:textId="77777777" w:rsidR="00D95001" w:rsidRDefault="00000000">
      <w:pPr>
        <w:pStyle w:val="Heading2"/>
      </w:pPr>
      <w:r>
        <w:t>Feature Engineering</w:t>
      </w:r>
    </w:p>
    <w:p w14:paraId="4DE90CB9" w14:textId="77777777" w:rsidR="00D95001" w:rsidRDefault="00000000">
      <w:pPr>
        <w:rPr>
          <w:rFonts w:hint="eastAsia"/>
        </w:rPr>
      </w:pPr>
      <w:r>
        <w:rPr>
          <w:b/>
        </w:rPr>
        <w:t xml:space="preserve">What it is: </w:t>
      </w:r>
      <w:r>
        <w:t>Feature engineering creates useful input variables from existing data.</w:t>
      </w:r>
    </w:p>
    <w:p w14:paraId="009A0348" w14:textId="77777777" w:rsidR="00D95001" w:rsidRDefault="00000000">
      <w:pPr>
        <w:rPr>
          <w:rFonts w:hint="eastAsia"/>
        </w:rPr>
      </w:pPr>
      <w:r>
        <w:rPr>
          <w:b/>
        </w:rPr>
        <w:t xml:space="preserve">Why it matters: </w:t>
      </w:r>
      <w:r>
        <w:t>A good representation of the data can make a model much more effective.</w:t>
      </w:r>
    </w:p>
    <w:p w14:paraId="2F7C8E1D" w14:textId="77777777" w:rsidR="00D95001" w:rsidRDefault="00000000">
      <w:pPr>
        <w:rPr>
          <w:rFonts w:hint="eastAsia"/>
        </w:rPr>
      </w:pPr>
      <w:r>
        <w:rPr>
          <w:b/>
        </w:rPr>
        <w:t xml:space="preserve">How it works: </w:t>
      </w:r>
      <w:r>
        <w:t>Examples include extracting day/month from a date, creating total spending from multiple purchase columns, or converting text into numerical features.</w:t>
      </w:r>
    </w:p>
    <w:p w14:paraId="5864C7C6" w14:textId="77777777" w:rsidR="00D95001" w:rsidRDefault="00000000">
      <w:pPr>
        <w:rPr>
          <w:rFonts w:hint="eastAsia"/>
        </w:rPr>
      </w:pPr>
      <w:r>
        <w:rPr>
          <w:b/>
        </w:rPr>
        <w:t xml:space="preserve">Example: </w:t>
      </w:r>
      <w:r>
        <w:t>From Date = 2026-08-08, you might create Day, Month and DayOfWeek features.</w:t>
      </w:r>
    </w:p>
    <w:p w14:paraId="2D50E916" w14:textId="77777777" w:rsidR="00D95001" w:rsidRDefault="00000000">
      <w:pPr>
        <w:rPr>
          <w:rFonts w:hint="eastAsia"/>
        </w:rPr>
      </w:pPr>
      <w:r>
        <w:rPr>
          <w:b/>
        </w:rPr>
        <w:t xml:space="preserve">Practical use: </w:t>
      </w:r>
      <w:r>
        <w:t>Feature engineering is especially useful when domain knowledge can improve the representation.</w:t>
      </w:r>
    </w:p>
    <w:p w14:paraId="140AAD3D" w14:textId="77777777" w:rsidR="00D95001" w:rsidRDefault="00000000">
      <w:pPr>
        <w:rPr>
          <w:rFonts w:hint="eastAsia"/>
        </w:rPr>
      </w:pPr>
      <w:r>
        <w:rPr>
          <w:b/>
        </w:rPr>
        <w:t xml:space="preserve">Connection: </w:t>
      </w:r>
      <w:r>
        <w:t>It is different from simply selecting existing columns.</w:t>
      </w:r>
    </w:p>
    <w:p w14:paraId="78A4B222" w14:textId="77777777" w:rsidR="00D95001" w:rsidRDefault="00000000">
      <w:pPr>
        <w:pStyle w:val="Heading2"/>
      </w:pPr>
      <w:r>
        <w:t>Categorical Data and Encoding</w:t>
      </w:r>
    </w:p>
    <w:p w14:paraId="6152AC4C" w14:textId="77777777" w:rsidR="00D95001" w:rsidRDefault="00000000">
      <w:pPr>
        <w:rPr>
          <w:rFonts w:hint="eastAsia"/>
        </w:rPr>
      </w:pPr>
      <w:r>
        <w:rPr>
          <w:b/>
        </w:rPr>
        <w:t xml:space="preserve">What it is: </w:t>
      </w:r>
      <w:r>
        <w:t>Categorical features contain values such as city, product type or gender rather than continuous numbers.</w:t>
      </w:r>
    </w:p>
    <w:p w14:paraId="3BA8D9D1" w14:textId="77777777" w:rsidR="00D95001" w:rsidRDefault="00000000">
      <w:pPr>
        <w:rPr>
          <w:rFonts w:hint="eastAsia"/>
        </w:rPr>
      </w:pPr>
      <w:r>
        <w:rPr>
          <w:b/>
        </w:rPr>
        <w:t xml:space="preserve">Why it matters: </w:t>
      </w:r>
      <w:r>
        <w:t>Most ML algorithms require numerical representations.</w:t>
      </w:r>
    </w:p>
    <w:p w14:paraId="57B90A94" w14:textId="77777777" w:rsidR="00D95001" w:rsidRDefault="00000000">
      <w:pPr>
        <w:rPr>
          <w:rFonts w:hint="eastAsia"/>
        </w:rPr>
      </w:pPr>
      <w:r>
        <w:rPr>
          <w:b/>
        </w:rPr>
        <w:t xml:space="preserve">How it works: </w:t>
      </w:r>
      <w:r>
        <w:t>One-hot encoding creates separate indicator columns, while ordinal encoding can represent ordered categories numerically when appropriate.</w:t>
      </w:r>
    </w:p>
    <w:p w14:paraId="70D7BFEE" w14:textId="77777777" w:rsidR="00D95001" w:rsidRDefault="00000000">
      <w:pPr>
        <w:rPr>
          <w:rFonts w:hint="eastAsia"/>
        </w:rPr>
      </w:pPr>
      <w:r>
        <w:rPr>
          <w:b/>
        </w:rPr>
        <w:t xml:space="preserve">Example: </w:t>
      </w:r>
      <w:r>
        <w:t>City = Chennai, Mumbai, Delhi can become separate binary columns.</w:t>
      </w:r>
    </w:p>
    <w:p w14:paraId="1FEB0A72" w14:textId="77777777" w:rsidR="00D95001" w:rsidRDefault="00000000">
      <w:pPr>
        <w:rPr>
          <w:rFonts w:hint="eastAsia"/>
        </w:rPr>
      </w:pPr>
      <w:r>
        <w:rPr>
          <w:b/>
        </w:rPr>
        <w:t xml:space="preserve">Practical use: </w:t>
      </w:r>
      <w:r>
        <w:t>Always consider whether an artificial numerical order would be misleading.</w:t>
      </w:r>
    </w:p>
    <w:p w14:paraId="16FC69FE" w14:textId="77777777" w:rsidR="00D95001" w:rsidRDefault="00000000">
      <w:pPr>
        <w:rPr>
          <w:rFonts w:hint="eastAsia"/>
        </w:rPr>
      </w:pPr>
      <w:r>
        <w:rPr>
          <w:b/>
        </w:rPr>
        <w:t xml:space="preserve">Connection: </w:t>
      </w:r>
      <w:r>
        <w:t>Encoding is part of preprocessing.</w:t>
      </w:r>
    </w:p>
    <w:p w14:paraId="6C7B000D" w14:textId="77777777" w:rsidR="00D95001" w:rsidRDefault="00000000">
      <w:pPr>
        <w:pStyle w:val="Heading2"/>
      </w:pPr>
      <w:r>
        <w:lastRenderedPageBreak/>
        <w:t>Feature Scaling</w:t>
      </w:r>
    </w:p>
    <w:p w14:paraId="45BDD734" w14:textId="77777777" w:rsidR="00D95001" w:rsidRDefault="00000000">
      <w:pPr>
        <w:rPr>
          <w:rFonts w:hint="eastAsia"/>
        </w:rPr>
      </w:pPr>
      <w:r>
        <w:rPr>
          <w:b/>
        </w:rPr>
        <w:t xml:space="preserve">What it is: </w:t>
      </w:r>
      <w:r>
        <w:t>Scaling transforms numerical features so their ranges are comparable.</w:t>
      </w:r>
    </w:p>
    <w:p w14:paraId="1EF5AFB3" w14:textId="77777777" w:rsidR="00D95001" w:rsidRDefault="00000000">
      <w:pPr>
        <w:rPr>
          <w:rFonts w:hint="eastAsia"/>
        </w:rPr>
      </w:pPr>
      <w:r>
        <w:rPr>
          <w:b/>
        </w:rPr>
        <w:t xml:space="preserve">Why it matters: </w:t>
      </w:r>
      <w:r>
        <w:t>Distance-based and gradient-based algorithms can be strongly affected by feature scale.</w:t>
      </w:r>
    </w:p>
    <w:p w14:paraId="52621648" w14:textId="77777777" w:rsidR="00D95001" w:rsidRDefault="00000000">
      <w:pPr>
        <w:rPr>
          <w:rFonts w:hint="eastAsia"/>
        </w:rPr>
      </w:pPr>
      <w:r>
        <w:rPr>
          <w:b/>
        </w:rPr>
        <w:t xml:space="preserve">How it works: </w:t>
      </w:r>
      <w:r>
        <w:t>Standardization commonly uses z = (x − mean) / standard deviation; normalization can map values to a chosen range.</w:t>
      </w:r>
    </w:p>
    <w:p w14:paraId="17FDA119" w14:textId="77777777" w:rsidR="00D95001" w:rsidRDefault="00000000">
      <w:pPr>
        <w:rPr>
          <w:rFonts w:hint="eastAsia"/>
        </w:rPr>
      </w:pPr>
      <w:r>
        <w:rPr>
          <w:b/>
        </w:rPr>
        <w:t xml:space="preserve">Example: </w:t>
      </w:r>
      <w:r>
        <w:t>KNN can be distorted if one feature ranges from 0–1 while another ranges from 0–100000.</w:t>
      </w:r>
    </w:p>
    <w:p w14:paraId="781A06DB" w14:textId="77777777" w:rsidR="00D95001" w:rsidRDefault="00000000">
      <w:pPr>
        <w:rPr>
          <w:rFonts w:hint="eastAsia"/>
        </w:rPr>
      </w:pPr>
      <w:r>
        <w:rPr>
          <w:b/>
        </w:rPr>
        <w:t xml:space="preserve">Practical use: </w:t>
      </w:r>
      <w:r>
        <w:t>Scaling is commonly important for KNN, SVM and neural networks, while many tree-based models are less sensitive to it.</w:t>
      </w:r>
    </w:p>
    <w:p w14:paraId="19860A67" w14:textId="77777777" w:rsidR="00D95001" w:rsidRDefault="00000000">
      <w:pPr>
        <w:rPr>
          <w:rFonts w:hint="eastAsia"/>
        </w:rPr>
      </w:pPr>
      <w:r>
        <w:rPr>
          <w:b/>
        </w:rPr>
        <w:t xml:space="preserve">Connection: </w:t>
      </w:r>
      <w:r>
        <w:t>This explains why preprocessing differs by algorithm.</w:t>
      </w:r>
    </w:p>
    <w:p w14:paraId="4649DB39" w14:textId="77777777" w:rsidR="00D95001" w:rsidRDefault="00000000">
      <w:pPr>
        <w:pStyle w:val="Heading2"/>
      </w:pPr>
      <w:r>
        <w:t>Train, Validation and Test Data</w:t>
      </w:r>
    </w:p>
    <w:p w14:paraId="1A6BF054" w14:textId="77777777" w:rsidR="00D95001" w:rsidRDefault="00000000">
      <w:pPr>
        <w:rPr>
          <w:rFonts w:hint="eastAsia"/>
        </w:rPr>
      </w:pPr>
      <w:r>
        <w:rPr>
          <w:b/>
        </w:rPr>
        <w:t xml:space="preserve">What it is: </w:t>
      </w:r>
      <w:r>
        <w:t>Training data teaches the model, validation data helps select settings, and test data gives a final estimate on unseen data.</w:t>
      </w:r>
    </w:p>
    <w:p w14:paraId="39EF7918" w14:textId="77777777" w:rsidR="00D95001" w:rsidRDefault="00000000">
      <w:pPr>
        <w:rPr>
          <w:rFonts w:hint="eastAsia"/>
        </w:rPr>
      </w:pPr>
      <w:r>
        <w:rPr>
          <w:b/>
        </w:rPr>
        <w:t xml:space="preserve">Why it matters: </w:t>
      </w:r>
      <w:r>
        <w:t>Separating these roles helps prevent misleading performance estimates.</w:t>
      </w:r>
    </w:p>
    <w:p w14:paraId="33055880" w14:textId="77777777" w:rsidR="00D95001" w:rsidRDefault="00000000">
      <w:pPr>
        <w:rPr>
          <w:rFonts w:hint="eastAsia"/>
        </w:rPr>
      </w:pPr>
      <w:r>
        <w:rPr>
          <w:b/>
        </w:rPr>
        <w:t xml:space="preserve">How it works: </w:t>
      </w:r>
      <w:r>
        <w:t>A model is trained on training data, compared/tuned using validation data, and evaluated once on the test set.</w:t>
      </w:r>
    </w:p>
    <w:p w14:paraId="6F20E49D" w14:textId="77777777" w:rsidR="00D95001" w:rsidRDefault="00000000">
      <w:pPr>
        <w:rPr>
          <w:rFonts w:hint="eastAsia"/>
        </w:rPr>
      </w:pPr>
      <w:r>
        <w:rPr>
          <w:b/>
        </w:rPr>
        <w:t xml:space="preserve">Example: </w:t>
      </w:r>
      <w:r>
        <w:t>A model that scores 99% on training but 75% on test may be overfitting.</w:t>
      </w:r>
    </w:p>
    <w:p w14:paraId="5BEF4B20" w14:textId="77777777" w:rsidR="00D95001" w:rsidRDefault="00000000">
      <w:pPr>
        <w:rPr>
          <w:rFonts w:hint="eastAsia"/>
        </w:rPr>
      </w:pPr>
      <w:r>
        <w:rPr>
          <w:b/>
        </w:rPr>
        <w:t xml:space="preserve">Practical use: </w:t>
      </w:r>
      <w:r>
        <w:t>For smaller datasets, cross-validation can provide more reliable model-selection estimates.</w:t>
      </w:r>
    </w:p>
    <w:p w14:paraId="062200A4" w14:textId="77777777" w:rsidR="00D95001" w:rsidRDefault="00000000">
      <w:pPr>
        <w:rPr>
          <w:rFonts w:hint="eastAsia"/>
        </w:rPr>
      </w:pPr>
      <w:r>
        <w:rPr>
          <w:b/>
        </w:rPr>
        <w:t xml:space="preserve">Connection: </w:t>
      </w:r>
      <w:r>
        <w:t>This extends your original cross-validation topic.</w:t>
      </w:r>
    </w:p>
    <w:p w14:paraId="617F4A46" w14:textId="77777777" w:rsidR="00D95001" w:rsidRDefault="00000000">
      <w:pPr>
        <w:pStyle w:val="Heading2"/>
      </w:pPr>
      <w:r>
        <w:t>Gradient Descent</w:t>
      </w:r>
    </w:p>
    <w:p w14:paraId="6B515032" w14:textId="77777777" w:rsidR="00D95001" w:rsidRDefault="00000000">
      <w:pPr>
        <w:rPr>
          <w:rFonts w:hint="eastAsia"/>
        </w:rPr>
      </w:pPr>
      <w:r>
        <w:rPr>
          <w:b/>
        </w:rPr>
        <w:t xml:space="preserve">What it is: </w:t>
      </w:r>
      <w:r>
        <w:t>Gradient Descent is an optimization method that changes model parameters to reduce loss.</w:t>
      </w:r>
    </w:p>
    <w:p w14:paraId="297E762B" w14:textId="77777777" w:rsidR="00D95001" w:rsidRDefault="00000000">
      <w:pPr>
        <w:rPr>
          <w:rFonts w:hint="eastAsia"/>
        </w:rPr>
      </w:pPr>
      <w:r>
        <w:rPr>
          <w:b/>
        </w:rPr>
        <w:t xml:space="preserve">Why it matters: </w:t>
      </w:r>
      <w:r>
        <w:t>It is a core idea behind training many machine-learning and deep-learning models.</w:t>
      </w:r>
    </w:p>
    <w:p w14:paraId="73880797" w14:textId="77777777" w:rsidR="00D95001" w:rsidRDefault="00000000">
      <w:pPr>
        <w:rPr>
          <w:rFonts w:hint="eastAsia"/>
        </w:rPr>
      </w:pPr>
      <w:r>
        <w:rPr>
          <w:b/>
        </w:rPr>
        <w:t xml:space="preserve">How it works: </w:t>
      </w:r>
      <w:r>
        <w:t>The model calculates a loss, computes gradients, and moves parameters in a direction that reduces the loss.</w:t>
      </w:r>
    </w:p>
    <w:p w14:paraId="44981FFF" w14:textId="77777777" w:rsidR="00D95001" w:rsidRDefault="00000000">
      <w:pPr>
        <w:rPr>
          <w:rFonts w:hint="eastAsia"/>
        </w:rPr>
      </w:pPr>
      <w:r>
        <w:rPr>
          <w:b/>
        </w:rPr>
        <w:t xml:space="preserve">Example: </w:t>
      </w:r>
      <w:r>
        <w:t>For a simple function, you can imagine walking downhill by repeatedly taking small steps.</w:t>
      </w:r>
    </w:p>
    <w:p w14:paraId="1B104218" w14:textId="77777777" w:rsidR="00D95001" w:rsidRDefault="00000000">
      <w:pPr>
        <w:rPr>
          <w:rFonts w:hint="eastAsia"/>
        </w:rPr>
      </w:pPr>
      <w:r>
        <w:rPr>
          <w:b/>
        </w:rPr>
        <w:t xml:space="preserve">Practical use: </w:t>
      </w:r>
      <w:r>
        <w:t>The learning rate controls the size of each step.</w:t>
      </w:r>
    </w:p>
    <w:p w14:paraId="59C45EFF" w14:textId="77777777" w:rsidR="00D95001" w:rsidRDefault="00000000">
      <w:pPr>
        <w:rPr>
          <w:rFonts w:hint="eastAsia"/>
        </w:rPr>
      </w:pPr>
      <w:r>
        <w:rPr>
          <w:b/>
        </w:rPr>
        <w:t xml:space="preserve">Connection: </w:t>
      </w:r>
      <w:r>
        <w:t>This leads directly into neural-network backpropagation and optimizer concepts.</w:t>
      </w:r>
    </w:p>
    <w:p w14:paraId="5D7D3307" w14:textId="77777777" w:rsidR="00D95001" w:rsidRDefault="00000000">
      <w:pPr>
        <w:pStyle w:val="Heading2"/>
      </w:pPr>
      <w:r>
        <w:t>Bias and Variance</w:t>
      </w:r>
    </w:p>
    <w:p w14:paraId="271B7DF1" w14:textId="77777777" w:rsidR="00D95001" w:rsidRDefault="00000000">
      <w:pPr>
        <w:rPr>
          <w:rFonts w:hint="eastAsia"/>
        </w:rPr>
      </w:pPr>
      <w:r>
        <w:rPr>
          <w:b/>
        </w:rPr>
        <w:t xml:space="preserve">What it is: </w:t>
      </w:r>
      <w:r>
        <w:t>Bias describes error from an overly simple model, while variance describes sensitivity to the particular training data.</w:t>
      </w:r>
    </w:p>
    <w:p w14:paraId="64BB5DB1" w14:textId="77777777" w:rsidR="00D95001" w:rsidRDefault="00000000">
      <w:pPr>
        <w:rPr>
          <w:rFonts w:hint="eastAsia"/>
        </w:rPr>
      </w:pPr>
      <w:r>
        <w:rPr>
          <w:b/>
        </w:rPr>
        <w:t xml:space="preserve">Why it matters: </w:t>
      </w:r>
      <w:r>
        <w:t>The concepts help explain underfitting and overfitting.</w:t>
      </w:r>
    </w:p>
    <w:p w14:paraId="030632A9" w14:textId="77777777" w:rsidR="00D95001" w:rsidRDefault="00000000">
      <w:pPr>
        <w:rPr>
          <w:rFonts w:hint="eastAsia"/>
        </w:rPr>
      </w:pPr>
      <w:r>
        <w:rPr>
          <w:b/>
        </w:rPr>
        <w:t xml:space="preserve">How it works: </w:t>
      </w:r>
      <w:r>
        <w:t>High bias often means the model is too simple; high variance often means it follows training noise too closely.</w:t>
      </w:r>
    </w:p>
    <w:p w14:paraId="1FD22B54" w14:textId="77777777" w:rsidR="00D95001" w:rsidRDefault="00000000">
      <w:pPr>
        <w:rPr>
          <w:rFonts w:hint="eastAsia"/>
        </w:rPr>
      </w:pPr>
      <w:r>
        <w:rPr>
          <w:b/>
        </w:rPr>
        <w:lastRenderedPageBreak/>
        <w:t xml:space="preserve">Example: </w:t>
      </w:r>
      <w:r>
        <w:t>A straight line used for a highly curved relationship can have high bias, while a very deep tree can have high variance.</w:t>
      </w:r>
    </w:p>
    <w:p w14:paraId="5CD4F641" w14:textId="77777777" w:rsidR="00D95001" w:rsidRDefault="00000000">
      <w:pPr>
        <w:rPr>
          <w:rFonts w:hint="eastAsia"/>
        </w:rPr>
      </w:pPr>
      <w:r>
        <w:rPr>
          <w:b/>
        </w:rPr>
        <w:t xml:space="preserve">Practical use: </w:t>
      </w:r>
      <w:r>
        <w:t>Model complexity, regularization and more data can influence this balance.</w:t>
      </w:r>
    </w:p>
    <w:p w14:paraId="70F80A0E" w14:textId="77777777" w:rsidR="00D95001" w:rsidRDefault="00000000">
      <w:pPr>
        <w:rPr>
          <w:rFonts w:hint="eastAsia"/>
        </w:rPr>
      </w:pPr>
      <w:r>
        <w:rPr>
          <w:b/>
        </w:rPr>
        <w:t xml:space="preserve">Connection: </w:t>
      </w:r>
      <w:r>
        <w:t>This expands your existing overfitting discussion.</w:t>
      </w:r>
    </w:p>
    <w:p w14:paraId="76A6B13F" w14:textId="77777777" w:rsidR="00D95001" w:rsidRDefault="00000000">
      <w:pPr>
        <w:pStyle w:val="Heading1"/>
      </w:pPr>
      <w:r>
        <w:t>PART 3 — Additional ML Algorithms</w:t>
      </w:r>
    </w:p>
    <w:p w14:paraId="73EAA8F5" w14:textId="77777777" w:rsidR="00D95001" w:rsidRDefault="00000000">
      <w:pPr>
        <w:pStyle w:val="Heading2"/>
      </w:pPr>
      <w:r>
        <w:t>Logistic Regression</w:t>
      </w:r>
    </w:p>
    <w:p w14:paraId="0C60AE93" w14:textId="77777777" w:rsidR="00D95001" w:rsidRDefault="00000000">
      <w:pPr>
        <w:rPr>
          <w:rFonts w:hint="eastAsia"/>
        </w:rPr>
      </w:pPr>
      <w:r>
        <w:rPr>
          <w:b/>
        </w:rPr>
        <w:t xml:space="preserve">What it is: </w:t>
      </w:r>
      <w:r>
        <w:t>Logistic Regression is a classification algorithm that models class probability, commonly using the sigmoid function for binary classification.</w:t>
      </w:r>
    </w:p>
    <w:p w14:paraId="741602B5" w14:textId="77777777" w:rsidR="00D95001" w:rsidRDefault="00000000">
      <w:pPr>
        <w:rPr>
          <w:rFonts w:hint="eastAsia"/>
        </w:rPr>
      </w:pPr>
      <w:r>
        <w:rPr>
          <w:b/>
        </w:rPr>
        <w:t xml:space="preserve">Why it matters: </w:t>
      </w:r>
      <w:r>
        <w:t>It provides a simple, interpretable baseline for many classification problems.</w:t>
      </w:r>
    </w:p>
    <w:p w14:paraId="0B72DAA2" w14:textId="77777777" w:rsidR="00D95001" w:rsidRDefault="00000000">
      <w:pPr>
        <w:rPr>
          <w:rFonts w:hint="eastAsia"/>
        </w:rPr>
      </w:pPr>
      <w:r>
        <w:rPr>
          <w:b/>
        </w:rPr>
        <w:t xml:space="preserve">How it works: </w:t>
      </w:r>
      <w:r>
        <w:t>A score is converted into a probability and a threshold can be used to choose a class.</w:t>
      </w:r>
    </w:p>
    <w:p w14:paraId="503A3C83" w14:textId="77777777" w:rsidR="00D95001" w:rsidRDefault="00000000">
      <w:pPr>
        <w:rPr>
          <w:rFonts w:hint="eastAsia"/>
        </w:rPr>
      </w:pPr>
      <w:r>
        <w:rPr>
          <w:b/>
        </w:rPr>
        <w:t xml:space="preserve">Example: </w:t>
      </w:r>
      <w:r>
        <w:t>For spam detection, the model may estimate P(spam)=0.92.</w:t>
      </w:r>
    </w:p>
    <w:p w14:paraId="65304840" w14:textId="77777777" w:rsidR="00D95001" w:rsidRDefault="00000000">
      <w:pPr>
        <w:rPr>
          <w:rFonts w:hint="eastAsia"/>
        </w:rPr>
      </w:pPr>
      <w:r>
        <w:rPr>
          <w:b/>
        </w:rPr>
        <w:t xml:space="preserve">Practical use: </w:t>
      </w:r>
      <w:r>
        <w:t>It is useful as a baseline before trying more complex classifiers.</w:t>
      </w:r>
    </w:p>
    <w:p w14:paraId="0850B737" w14:textId="77777777" w:rsidR="00D95001" w:rsidRDefault="00000000">
      <w:pPr>
        <w:rPr>
          <w:rFonts w:hint="eastAsia"/>
        </w:rPr>
      </w:pPr>
      <w:r>
        <w:rPr>
          <w:b/>
        </w:rPr>
        <w:t xml:space="preserve">Connection: </w:t>
      </w:r>
      <w:r>
        <w:t>It complements your existing classification algorithms.</w:t>
      </w:r>
    </w:p>
    <w:p w14:paraId="1B91650A" w14:textId="77777777" w:rsidR="00D95001" w:rsidRDefault="00000000">
      <w:pPr>
        <w:pStyle w:val="Heading2"/>
      </w:pPr>
      <w:r>
        <w:t>Naive Bayes</w:t>
      </w:r>
    </w:p>
    <w:p w14:paraId="33DE02FB" w14:textId="77777777" w:rsidR="00D95001" w:rsidRDefault="00000000">
      <w:pPr>
        <w:rPr>
          <w:rFonts w:hint="eastAsia"/>
        </w:rPr>
      </w:pPr>
      <w:r>
        <w:rPr>
          <w:b/>
        </w:rPr>
        <w:t xml:space="preserve">What it is: </w:t>
      </w:r>
      <w:r>
        <w:t>Naive Bayes is a probabilistic classifier based on Bayes' theorem and a simplifying conditional-independence assumption.</w:t>
      </w:r>
    </w:p>
    <w:p w14:paraId="6725228F" w14:textId="77777777" w:rsidR="00D95001" w:rsidRDefault="00000000">
      <w:pPr>
        <w:rPr>
          <w:rFonts w:hint="eastAsia"/>
        </w:rPr>
      </w:pPr>
      <w:r>
        <w:rPr>
          <w:b/>
        </w:rPr>
        <w:t xml:space="preserve">Why it matters: </w:t>
      </w:r>
      <w:r>
        <w:t>It is fast and often useful for text-related classification.</w:t>
      </w:r>
    </w:p>
    <w:p w14:paraId="16ABBDD0" w14:textId="77777777" w:rsidR="00D95001" w:rsidRDefault="00000000">
      <w:pPr>
        <w:rPr>
          <w:rFonts w:hint="eastAsia"/>
        </w:rPr>
      </w:pPr>
      <w:r>
        <w:rPr>
          <w:b/>
        </w:rPr>
        <w:t xml:space="preserve">How it works: </w:t>
      </w:r>
      <w:r>
        <w:t>The model combines evidence from input features to estimate the probability of each class.</w:t>
      </w:r>
    </w:p>
    <w:p w14:paraId="559DA3B0" w14:textId="77777777" w:rsidR="00D95001" w:rsidRDefault="00000000">
      <w:pPr>
        <w:rPr>
          <w:rFonts w:hint="eastAsia"/>
        </w:rPr>
      </w:pPr>
      <w:r>
        <w:rPr>
          <w:b/>
        </w:rPr>
        <w:t xml:space="preserve">Example: </w:t>
      </w:r>
      <w:r>
        <w:t>Words such as 'offer', 'winner' and 'free' may contribute to a spam prediction.</w:t>
      </w:r>
    </w:p>
    <w:p w14:paraId="1B9D6996" w14:textId="77777777" w:rsidR="00D95001" w:rsidRDefault="00000000">
      <w:pPr>
        <w:rPr>
          <w:rFonts w:hint="eastAsia"/>
        </w:rPr>
      </w:pPr>
      <w:r>
        <w:rPr>
          <w:b/>
        </w:rPr>
        <w:t xml:space="preserve">Practical use: </w:t>
      </w:r>
      <w:r>
        <w:t>It is useful for learning the connection between probability and classification.</w:t>
      </w:r>
    </w:p>
    <w:p w14:paraId="00E86062" w14:textId="77777777" w:rsidR="00D95001" w:rsidRDefault="00000000">
      <w:pPr>
        <w:rPr>
          <w:rFonts w:hint="eastAsia"/>
        </w:rPr>
      </w:pPr>
      <w:r>
        <w:rPr>
          <w:b/>
        </w:rPr>
        <w:t xml:space="preserve">Connection: </w:t>
      </w:r>
      <w:r>
        <w:t>It fits naturally after your supervised-learning basics.</w:t>
      </w:r>
    </w:p>
    <w:p w14:paraId="6DC64E9D" w14:textId="77777777" w:rsidR="00D95001" w:rsidRDefault="00000000">
      <w:pPr>
        <w:pStyle w:val="Heading2"/>
      </w:pPr>
      <w:r>
        <w:t>K-Means Clustering</w:t>
      </w:r>
    </w:p>
    <w:p w14:paraId="6BC2D405" w14:textId="77777777" w:rsidR="00D95001" w:rsidRDefault="00000000">
      <w:pPr>
        <w:rPr>
          <w:rFonts w:hint="eastAsia"/>
        </w:rPr>
      </w:pPr>
      <w:r>
        <w:rPr>
          <w:b/>
        </w:rPr>
        <w:t xml:space="preserve">What it is: </w:t>
      </w:r>
      <w:r>
        <w:t>K-Means groups data points into K clusters based on their distance from cluster centroids.</w:t>
      </w:r>
    </w:p>
    <w:p w14:paraId="2C4CBA48" w14:textId="77777777" w:rsidR="00D95001" w:rsidRDefault="00000000">
      <w:pPr>
        <w:rPr>
          <w:rFonts w:hint="eastAsia"/>
        </w:rPr>
      </w:pPr>
      <w:r>
        <w:rPr>
          <w:b/>
        </w:rPr>
        <w:t xml:space="preserve">Why it matters: </w:t>
      </w:r>
      <w:r>
        <w:t>It is a practical introduction to unsupervised learning.</w:t>
      </w:r>
    </w:p>
    <w:p w14:paraId="16931661" w14:textId="77777777" w:rsidR="00D95001" w:rsidRDefault="00000000">
      <w:pPr>
        <w:rPr>
          <w:rFonts w:hint="eastAsia"/>
        </w:rPr>
      </w:pPr>
      <w:r>
        <w:rPr>
          <w:b/>
        </w:rPr>
        <w:t xml:space="preserve">How it works: </w:t>
      </w:r>
      <w:r>
        <w:t>Assign points to the nearest centroid, update centroids, and repeat until the clusters stabilize.</w:t>
      </w:r>
    </w:p>
    <w:p w14:paraId="23CE3FE3" w14:textId="77777777" w:rsidR="00D95001" w:rsidRDefault="00000000">
      <w:pPr>
        <w:rPr>
          <w:rFonts w:hint="eastAsia"/>
        </w:rPr>
      </w:pPr>
      <w:r>
        <w:rPr>
          <w:b/>
        </w:rPr>
        <w:t xml:space="preserve">Example: </w:t>
      </w:r>
      <w:r>
        <w:t>A retail company can cluster customers according to spending and purchase frequency.</w:t>
      </w:r>
    </w:p>
    <w:p w14:paraId="3A75A73B" w14:textId="77777777" w:rsidR="00D95001" w:rsidRDefault="00000000">
      <w:pPr>
        <w:rPr>
          <w:rFonts w:hint="eastAsia"/>
        </w:rPr>
      </w:pPr>
      <w:r>
        <w:rPr>
          <w:b/>
        </w:rPr>
        <w:t xml:space="preserve">Practical use: </w:t>
      </w:r>
      <w:r>
        <w:t>You can implement it with scikit-learn and visualize the resulting clusters.</w:t>
      </w:r>
    </w:p>
    <w:p w14:paraId="4E9D4C03" w14:textId="77777777" w:rsidR="00D95001" w:rsidRDefault="00000000">
      <w:pPr>
        <w:rPr>
          <w:rFonts w:hint="eastAsia"/>
        </w:rPr>
      </w:pPr>
      <w:r>
        <w:rPr>
          <w:b/>
        </w:rPr>
        <w:t xml:space="preserve">Connection: </w:t>
      </w:r>
      <w:r>
        <w:t>This expands the K-Means mention in your original notes.</w:t>
      </w:r>
    </w:p>
    <w:p w14:paraId="0379F72B" w14:textId="77777777" w:rsidR="00D95001" w:rsidRDefault="00000000">
      <w:pPr>
        <w:pStyle w:val="Heading2"/>
      </w:pPr>
      <w:r>
        <w:lastRenderedPageBreak/>
        <w:t>PCA</w:t>
      </w:r>
    </w:p>
    <w:p w14:paraId="790BEB8F" w14:textId="77777777" w:rsidR="00D95001" w:rsidRDefault="00000000">
      <w:pPr>
        <w:rPr>
          <w:rFonts w:hint="eastAsia"/>
        </w:rPr>
      </w:pPr>
      <w:r>
        <w:rPr>
          <w:b/>
        </w:rPr>
        <w:t xml:space="preserve">What it is: </w:t>
      </w:r>
      <w:r>
        <w:t>Principal Component Analysis reduces dimensionality by creating new components that capture important variation in the data.</w:t>
      </w:r>
    </w:p>
    <w:p w14:paraId="5958BCF7" w14:textId="77777777" w:rsidR="00D95001" w:rsidRDefault="00000000">
      <w:pPr>
        <w:rPr>
          <w:rFonts w:hint="eastAsia"/>
        </w:rPr>
      </w:pPr>
      <w:r>
        <w:rPr>
          <w:b/>
        </w:rPr>
        <w:t xml:space="preserve">Why it matters: </w:t>
      </w:r>
      <w:r>
        <w:t>High-dimensional data can be difficult to visualize, process and model.</w:t>
      </w:r>
    </w:p>
    <w:p w14:paraId="3C563EDA" w14:textId="77777777" w:rsidR="00D95001" w:rsidRDefault="00000000">
      <w:pPr>
        <w:rPr>
          <w:rFonts w:hint="eastAsia"/>
        </w:rPr>
      </w:pPr>
      <w:r>
        <w:rPr>
          <w:b/>
        </w:rPr>
        <w:t xml:space="preserve">How it works: </w:t>
      </w:r>
      <w:r>
        <w:t>PCA finds directions of high variance and projects the data into a smaller number of dimensions.</w:t>
      </w:r>
    </w:p>
    <w:p w14:paraId="53B5F2FB" w14:textId="77777777" w:rsidR="00D95001" w:rsidRDefault="00000000">
      <w:pPr>
        <w:rPr>
          <w:rFonts w:hint="eastAsia"/>
        </w:rPr>
      </w:pPr>
      <w:r>
        <w:rPr>
          <w:b/>
        </w:rPr>
        <w:t xml:space="preserve">Example: </w:t>
      </w:r>
      <w:r>
        <w:t>A dataset with dozens of numerical features can sometimes be visualized using its first two principal components.</w:t>
      </w:r>
    </w:p>
    <w:p w14:paraId="06377375" w14:textId="77777777" w:rsidR="00D95001" w:rsidRDefault="00000000">
      <w:pPr>
        <w:rPr>
          <w:rFonts w:hint="eastAsia"/>
        </w:rPr>
      </w:pPr>
      <w:r>
        <w:rPr>
          <w:b/>
        </w:rPr>
        <w:t xml:space="preserve">Practical use: </w:t>
      </w:r>
      <w:r>
        <w:t>PCA is useful for visualization and dimensionality reduction, but the new components may be less interpretable than original features.</w:t>
      </w:r>
    </w:p>
    <w:p w14:paraId="1855150A" w14:textId="77777777" w:rsidR="00D95001" w:rsidRDefault="00000000">
      <w:pPr>
        <w:rPr>
          <w:rFonts w:hint="eastAsia"/>
        </w:rPr>
      </w:pPr>
      <w:r>
        <w:rPr>
          <w:b/>
        </w:rPr>
        <w:t xml:space="preserve">Connection: </w:t>
      </w:r>
      <w:r>
        <w:t>It extends your unsupervised-learning foundation.</w:t>
      </w:r>
    </w:p>
    <w:p w14:paraId="1314E9B1" w14:textId="77777777" w:rsidR="00D95001" w:rsidRDefault="00000000">
      <w:pPr>
        <w:pStyle w:val="Heading1"/>
      </w:pPr>
      <w:r>
        <w:t>PART 4 — Evaluating Models in Practice</w:t>
      </w:r>
    </w:p>
    <w:p w14:paraId="2455E29A" w14:textId="77777777" w:rsidR="00D95001" w:rsidRDefault="00000000">
      <w:pPr>
        <w:pStyle w:val="Heading2"/>
      </w:pPr>
      <w:r>
        <w:t>Confusion Matrix</w:t>
      </w:r>
    </w:p>
    <w:p w14:paraId="0DE2E35F" w14:textId="77777777" w:rsidR="00D95001" w:rsidRDefault="00000000">
      <w:pPr>
        <w:rPr>
          <w:rFonts w:hint="eastAsia"/>
        </w:rPr>
      </w:pPr>
      <w:r>
        <w:rPr>
          <w:b/>
        </w:rPr>
        <w:t xml:space="preserve">What it is: </w:t>
      </w:r>
      <w:r>
        <w:t>A confusion matrix shows how a classification model's predictions compare with actual classes.</w:t>
      </w:r>
    </w:p>
    <w:p w14:paraId="54397A8B" w14:textId="77777777" w:rsidR="00D95001" w:rsidRDefault="00000000">
      <w:pPr>
        <w:rPr>
          <w:rFonts w:hint="eastAsia"/>
        </w:rPr>
      </w:pPr>
      <w:r>
        <w:rPr>
          <w:b/>
        </w:rPr>
        <w:t xml:space="preserve">Why it matters: </w:t>
      </w:r>
      <w:r>
        <w:t>It makes different types of errors visible instead of reducing everything to one accuracy number.</w:t>
      </w:r>
    </w:p>
    <w:p w14:paraId="3C1F07D4" w14:textId="77777777" w:rsidR="00D95001" w:rsidRDefault="00000000">
      <w:pPr>
        <w:rPr>
          <w:rFonts w:hint="eastAsia"/>
        </w:rPr>
      </w:pPr>
      <w:r>
        <w:rPr>
          <w:b/>
        </w:rPr>
        <w:t xml:space="preserve">How it works: </w:t>
      </w:r>
      <w:r>
        <w:t>It contains true positives, true negatives, false positives and false negatives.</w:t>
      </w:r>
    </w:p>
    <w:p w14:paraId="0D7C27FC" w14:textId="77777777" w:rsidR="00D95001" w:rsidRDefault="00000000">
      <w:pPr>
        <w:rPr>
          <w:rFonts w:hint="eastAsia"/>
        </w:rPr>
      </w:pPr>
      <w:r>
        <w:rPr>
          <w:b/>
        </w:rPr>
        <w:t xml:space="preserve">Example: </w:t>
      </w:r>
      <w:r>
        <w:t>In medical screening, a false negative means a condition is missed, while a false positive means a healthy case is flagged.</w:t>
      </w:r>
    </w:p>
    <w:p w14:paraId="6F16AB76" w14:textId="77777777" w:rsidR="00D95001" w:rsidRDefault="00000000">
      <w:pPr>
        <w:rPr>
          <w:rFonts w:hint="eastAsia"/>
        </w:rPr>
      </w:pPr>
      <w:r>
        <w:rPr>
          <w:b/>
        </w:rPr>
        <w:t xml:space="preserve">Practical use: </w:t>
      </w:r>
      <w:r>
        <w:t>Use it together with precision, recall and F1 when class errors have different consequences.</w:t>
      </w:r>
    </w:p>
    <w:p w14:paraId="53BCC18E" w14:textId="77777777" w:rsidR="00D95001" w:rsidRDefault="00000000">
      <w:pPr>
        <w:rPr>
          <w:rFonts w:hint="eastAsia"/>
        </w:rPr>
      </w:pPr>
      <w:r>
        <w:rPr>
          <w:b/>
        </w:rPr>
        <w:t xml:space="preserve">Connection: </w:t>
      </w:r>
      <w:r>
        <w:t>This provides practical meaning to the classification metrics you may use in Python.</w:t>
      </w:r>
    </w:p>
    <w:p w14:paraId="0B5A4FD0" w14:textId="77777777" w:rsidR="00D95001" w:rsidRDefault="00000000">
      <w:pPr>
        <w:pStyle w:val="Heading2"/>
      </w:pPr>
      <w:r>
        <w:t>Regression Metrics</w:t>
      </w:r>
    </w:p>
    <w:p w14:paraId="22B48F45" w14:textId="77777777" w:rsidR="00D95001" w:rsidRDefault="00000000">
      <w:pPr>
        <w:rPr>
          <w:rFonts w:hint="eastAsia"/>
        </w:rPr>
      </w:pPr>
      <w:r>
        <w:rPr>
          <w:b/>
        </w:rPr>
        <w:t xml:space="preserve">What it is: </w:t>
      </w:r>
      <w:r>
        <w:t>Regression metrics quantify the difference between predicted and actual numerical values.</w:t>
      </w:r>
    </w:p>
    <w:p w14:paraId="03E90018" w14:textId="77777777" w:rsidR="00D95001" w:rsidRDefault="00000000">
      <w:pPr>
        <w:rPr>
          <w:rFonts w:hint="eastAsia"/>
        </w:rPr>
      </w:pPr>
      <w:r>
        <w:rPr>
          <w:b/>
        </w:rPr>
        <w:t xml:space="preserve">Why it matters: </w:t>
      </w:r>
      <w:r>
        <w:t>Different metrics emphasize different kinds of error.</w:t>
      </w:r>
    </w:p>
    <w:p w14:paraId="1CB54AC6" w14:textId="77777777" w:rsidR="00D95001" w:rsidRDefault="00000000">
      <w:pPr>
        <w:rPr>
          <w:rFonts w:hint="eastAsia"/>
        </w:rPr>
      </w:pPr>
      <w:r>
        <w:rPr>
          <w:b/>
        </w:rPr>
        <w:t xml:space="preserve">How it works: </w:t>
      </w:r>
      <w:r>
        <w:t>MAE measures average absolute error; MSE squares errors; RMSE is the square root of MSE; R² compares performance with a baseline variance model.</w:t>
      </w:r>
    </w:p>
    <w:p w14:paraId="72024E4A" w14:textId="77777777" w:rsidR="00D95001" w:rsidRDefault="00000000">
      <w:pPr>
        <w:rPr>
          <w:rFonts w:hint="eastAsia"/>
        </w:rPr>
      </w:pPr>
      <w:r>
        <w:rPr>
          <w:b/>
        </w:rPr>
        <w:t xml:space="preserve">Example: </w:t>
      </w:r>
      <w:r>
        <w:t>If the actual price is ₹50 lakh and the prediction is ₹48 lakh, the absolute error is ₹2 lakh.</w:t>
      </w:r>
    </w:p>
    <w:p w14:paraId="5D826E35" w14:textId="77777777" w:rsidR="00D95001" w:rsidRDefault="00000000">
      <w:pPr>
        <w:rPr>
          <w:rFonts w:hint="eastAsia"/>
        </w:rPr>
      </w:pPr>
      <w:r>
        <w:rPr>
          <w:b/>
        </w:rPr>
        <w:t xml:space="preserve">Practical use: </w:t>
      </w:r>
      <w:r>
        <w:t>Choose metrics based on the business meaning of errors.</w:t>
      </w:r>
    </w:p>
    <w:p w14:paraId="6FCAD4DF" w14:textId="77777777" w:rsidR="00D95001" w:rsidRDefault="00000000">
      <w:pPr>
        <w:rPr>
          <w:rFonts w:hint="eastAsia"/>
        </w:rPr>
      </w:pPr>
      <w:r>
        <w:rPr>
          <w:b/>
        </w:rPr>
        <w:t xml:space="preserve">Connection: </w:t>
      </w:r>
      <w:r>
        <w:t>This expands your MSE and MAE notes.</w:t>
      </w:r>
    </w:p>
    <w:p w14:paraId="5355653F" w14:textId="77777777" w:rsidR="00D95001" w:rsidRDefault="00000000">
      <w:pPr>
        <w:pStyle w:val="Heading2"/>
      </w:pPr>
      <w:r>
        <w:t>Class Imbalance</w:t>
      </w:r>
    </w:p>
    <w:p w14:paraId="0E1A1402" w14:textId="77777777" w:rsidR="00D95001" w:rsidRDefault="00000000">
      <w:pPr>
        <w:rPr>
          <w:rFonts w:hint="eastAsia"/>
        </w:rPr>
      </w:pPr>
      <w:r>
        <w:rPr>
          <w:b/>
        </w:rPr>
        <w:t xml:space="preserve">What it is: </w:t>
      </w:r>
      <w:r>
        <w:t>Class imbalance occurs when one class is much more common than another.</w:t>
      </w:r>
    </w:p>
    <w:p w14:paraId="197E3658" w14:textId="77777777" w:rsidR="00D95001" w:rsidRDefault="00000000">
      <w:pPr>
        <w:rPr>
          <w:rFonts w:hint="eastAsia"/>
        </w:rPr>
      </w:pPr>
      <w:r>
        <w:rPr>
          <w:b/>
        </w:rPr>
        <w:lastRenderedPageBreak/>
        <w:t xml:space="preserve">Why it matters: </w:t>
      </w:r>
      <w:r>
        <w:t>Accuracy can look excellent even when the minority class is almost never detected.</w:t>
      </w:r>
    </w:p>
    <w:p w14:paraId="19F7887E" w14:textId="77777777" w:rsidR="00D95001" w:rsidRDefault="00000000">
      <w:pPr>
        <w:rPr>
          <w:rFonts w:hint="eastAsia"/>
        </w:rPr>
      </w:pPr>
      <w:r>
        <w:rPr>
          <w:b/>
        </w:rPr>
        <w:t xml:space="preserve">How it works: </w:t>
      </w:r>
      <w:r>
        <w:t>Use suitable metrics and, where appropriate, class weights, resampling or threshold adjustment.</w:t>
      </w:r>
    </w:p>
    <w:p w14:paraId="483BF7EE" w14:textId="77777777" w:rsidR="00D95001" w:rsidRDefault="00000000">
      <w:pPr>
        <w:rPr>
          <w:rFonts w:hint="eastAsia"/>
        </w:rPr>
      </w:pPr>
      <w:r>
        <w:rPr>
          <w:b/>
        </w:rPr>
        <w:t xml:space="preserve">Example: </w:t>
      </w:r>
      <w:r>
        <w:t>In fraud detection, legitimate transactions may vastly outnumber fraudulent ones.</w:t>
      </w:r>
    </w:p>
    <w:p w14:paraId="3FA33B1B" w14:textId="77777777" w:rsidR="00D95001" w:rsidRDefault="00000000">
      <w:pPr>
        <w:rPr>
          <w:rFonts w:hint="eastAsia"/>
        </w:rPr>
      </w:pPr>
      <w:r>
        <w:rPr>
          <w:b/>
        </w:rPr>
        <w:t xml:space="preserve">Practical use: </w:t>
      </w:r>
      <w:r>
        <w:t>Focus on the metric that reflects the real cost of mistakes.</w:t>
      </w:r>
    </w:p>
    <w:p w14:paraId="741F45E2" w14:textId="77777777" w:rsidR="00D95001" w:rsidRDefault="00000000">
      <w:pPr>
        <w:rPr>
          <w:rFonts w:hint="eastAsia"/>
        </w:rPr>
      </w:pPr>
      <w:r>
        <w:rPr>
          <w:b/>
        </w:rPr>
        <w:t xml:space="preserve">Connection: </w:t>
      </w:r>
      <w:r>
        <w:t>This connects classification to real-world decision making.</w:t>
      </w:r>
    </w:p>
    <w:p w14:paraId="6EC8EF74" w14:textId="77777777" w:rsidR="00D95001" w:rsidRDefault="00000000">
      <w:pPr>
        <w:pStyle w:val="Heading2"/>
      </w:pPr>
      <w:r>
        <w:t>Data Leakage</w:t>
      </w:r>
    </w:p>
    <w:p w14:paraId="2D9714D3" w14:textId="77777777" w:rsidR="00D95001" w:rsidRDefault="00000000">
      <w:pPr>
        <w:rPr>
          <w:rFonts w:hint="eastAsia"/>
        </w:rPr>
      </w:pPr>
      <w:r>
        <w:rPr>
          <w:b/>
        </w:rPr>
        <w:t xml:space="preserve">What it is: </w:t>
      </w:r>
      <w:r>
        <w:t>Data leakage occurs when information that would not be available at prediction time enters the training process.</w:t>
      </w:r>
    </w:p>
    <w:p w14:paraId="1806BAD9" w14:textId="77777777" w:rsidR="00D95001" w:rsidRDefault="00000000">
      <w:pPr>
        <w:rPr>
          <w:rFonts w:hint="eastAsia"/>
        </w:rPr>
      </w:pPr>
      <w:r>
        <w:rPr>
          <w:b/>
        </w:rPr>
        <w:t xml:space="preserve">Why it matters: </w:t>
      </w:r>
      <w:r>
        <w:t>It can make validation results look much better than real-world performance.</w:t>
      </w:r>
    </w:p>
    <w:p w14:paraId="553AC24A" w14:textId="77777777" w:rsidR="00D95001" w:rsidRDefault="00000000">
      <w:pPr>
        <w:rPr>
          <w:rFonts w:hint="eastAsia"/>
        </w:rPr>
      </w:pPr>
      <w:r>
        <w:rPr>
          <w:b/>
        </w:rPr>
        <w:t xml:space="preserve">How it works: </w:t>
      </w:r>
      <w:r>
        <w:t>Examples include using future information, target-derived features or fitting preprocessing on the full dataset before splitting.</w:t>
      </w:r>
    </w:p>
    <w:p w14:paraId="4A3C7835" w14:textId="77777777" w:rsidR="00D95001" w:rsidRDefault="00000000">
      <w:pPr>
        <w:rPr>
          <w:rFonts w:hint="eastAsia"/>
        </w:rPr>
      </w:pPr>
      <w:r>
        <w:rPr>
          <w:b/>
        </w:rPr>
        <w:t xml:space="preserve">Example: </w:t>
      </w:r>
      <w:r>
        <w:t>Using a patient's later diagnosis to predict an earlier diagnosis is leakage.</w:t>
      </w:r>
    </w:p>
    <w:p w14:paraId="0CDC759B" w14:textId="77777777" w:rsidR="00D95001" w:rsidRDefault="00000000">
      <w:pPr>
        <w:rPr>
          <w:rFonts w:hint="eastAsia"/>
        </w:rPr>
      </w:pPr>
      <w:r>
        <w:rPr>
          <w:b/>
        </w:rPr>
        <w:t xml:space="preserve">Practical use: </w:t>
      </w:r>
      <w:r>
        <w:t>Build preprocessing pipelines and carefully define what information is available at prediction time.</w:t>
      </w:r>
    </w:p>
    <w:p w14:paraId="00986174" w14:textId="77777777" w:rsidR="00D95001" w:rsidRDefault="00000000">
      <w:pPr>
        <w:rPr>
          <w:rFonts w:hint="eastAsia"/>
        </w:rPr>
      </w:pPr>
      <w:r>
        <w:rPr>
          <w:b/>
        </w:rPr>
        <w:t xml:space="preserve">Connection: </w:t>
      </w:r>
      <w:r>
        <w:t>This is an important practical ML habit.</w:t>
      </w:r>
    </w:p>
    <w:p w14:paraId="70DF3DB5" w14:textId="77777777" w:rsidR="00D95001" w:rsidRDefault="00000000">
      <w:pPr>
        <w:pStyle w:val="Heading1"/>
      </w:pPr>
      <w:r>
        <w:t>PART 5 — Deep Learning Training Concepts</w:t>
      </w:r>
    </w:p>
    <w:p w14:paraId="3F4F4D27" w14:textId="77777777" w:rsidR="00D95001" w:rsidRDefault="00000000">
      <w:pPr>
        <w:pStyle w:val="Heading2"/>
      </w:pPr>
      <w:r>
        <w:t>Forward Propagation</w:t>
      </w:r>
    </w:p>
    <w:p w14:paraId="604FB50C" w14:textId="77777777" w:rsidR="00D95001" w:rsidRDefault="00000000">
      <w:pPr>
        <w:rPr>
          <w:rFonts w:hint="eastAsia"/>
        </w:rPr>
      </w:pPr>
      <w:r>
        <w:rPr>
          <w:b/>
        </w:rPr>
        <w:t xml:space="preserve">What it is: </w:t>
      </w:r>
      <w:r>
        <w:t>Forward propagation passes input values through neural-network layers to produce a prediction.</w:t>
      </w:r>
    </w:p>
    <w:p w14:paraId="6CE16C11" w14:textId="77777777" w:rsidR="00D95001" w:rsidRDefault="00000000">
      <w:pPr>
        <w:rPr>
          <w:rFonts w:hint="eastAsia"/>
        </w:rPr>
      </w:pPr>
      <w:r>
        <w:rPr>
          <w:b/>
        </w:rPr>
        <w:t xml:space="preserve">Why it matters: </w:t>
      </w:r>
      <w:r>
        <w:t>It is the first half of the basic learning loop.</w:t>
      </w:r>
    </w:p>
    <w:p w14:paraId="1EFBB8CC" w14:textId="77777777" w:rsidR="00D95001" w:rsidRDefault="00000000">
      <w:pPr>
        <w:rPr>
          <w:rFonts w:hint="eastAsia"/>
        </w:rPr>
      </w:pPr>
      <w:r>
        <w:rPr>
          <w:b/>
        </w:rPr>
        <w:t xml:space="preserve">How it works: </w:t>
      </w:r>
      <w:r>
        <w:t>Each layer applies weights, biases and activation functions until the output layer produces a prediction.</w:t>
      </w:r>
    </w:p>
    <w:p w14:paraId="39ED1DE3" w14:textId="77777777" w:rsidR="00D95001" w:rsidRDefault="00000000">
      <w:pPr>
        <w:rPr>
          <w:rFonts w:hint="eastAsia"/>
        </w:rPr>
      </w:pPr>
      <w:r>
        <w:rPr>
          <w:b/>
        </w:rPr>
        <w:t xml:space="preserve">Example: </w:t>
      </w:r>
      <w:r>
        <w:t>Input → Linear transformation → Activation → Next layer → Output.</w:t>
      </w:r>
    </w:p>
    <w:p w14:paraId="58A054A5" w14:textId="77777777" w:rsidR="00D95001" w:rsidRDefault="00000000">
      <w:pPr>
        <w:rPr>
          <w:rFonts w:hint="eastAsia"/>
        </w:rPr>
      </w:pPr>
      <w:r>
        <w:rPr>
          <w:b/>
        </w:rPr>
        <w:t xml:space="preserve">Practical use: </w:t>
      </w:r>
      <w:r>
        <w:t>You can inspect intermediate tensors while learning with a small neural network.</w:t>
      </w:r>
    </w:p>
    <w:p w14:paraId="19DC2D36" w14:textId="77777777" w:rsidR="00D95001" w:rsidRDefault="00000000">
      <w:pPr>
        <w:rPr>
          <w:rFonts w:hint="eastAsia"/>
        </w:rPr>
      </w:pPr>
      <w:r>
        <w:rPr>
          <w:b/>
        </w:rPr>
        <w:t xml:space="preserve">Connection: </w:t>
      </w:r>
      <w:r>
        <w:t>The result is then compared with the target using a loss function.</w:t>
      </w:r>
    </w:p>
    <w:p w14:paraId="2EBF4058" w14:textId="77777777" w:rsidR="00D95001" w:rsidRDefault="00000000">
      <w:pPr>
        <w:pStyle w:val="Heading2"/>
      </w:pPr>
      <w:r>
        <w:t>Backpropagation</w:t>
      </w:r>
    </w:p>
    <w:p w14:paraId="7A142DA2" w14:textId="77777777" w:rsidR="00D95001" w:rsidRDefault="00000000">
      <w:pPr>
        <w:rPr>
          <w:rFonts w:hint="eastAsia"/>
        </w:rPr>
      </w:pPr>
      <w:r>
        <w:rPr>
          <w:b/>
        </w:rPr>
        <w:t xml:space="preserve">What it is: </w:t>
      </w:r>
      <w:r>
        <w:t>Backpropagation calculates gradients showing how changes in parameters affect the loss.</w:t>
      </w:r>
    </w:p>
    <w:p w14:paraId="73278C7F" w14:textId="77777777" w:rsidR="00D95001" w:rsidRDefault="00000000">
      <w:pPr>
        <w:rPr>
          <w:rFonts w:hint="eastAsia"/>
        </w:rPr>
      </w:pPr>
      <w:r>
        <w:rPr>
          <w:b/>
        </w:rPr>
        <w:t xml:space="preserve">Why it matters: </w:t>
      </w:r>
      <w:r>
        <w:t>It allows neural networks with many parameters to learn efficiently.</w:t>
      </w:r>
    </w:p>
    <w:p w14:paraId="4F45CCA9" w14:textId="77777777" w:rsidR="00D95001" w:rsidRDefault="00000000">
      <w:pPr>
        <w:rPr>
          <w:rFonts w:hint="eastAsia"/>
        </w:rPr>
      </w:pPr>
      <w:r>
        <w:rPr>
          <w:b/>
        </w:rPr>
        <w:t xml:space="preserve">How it works: </w:t>
      </w:r>
      <w:r>
        <w:t>The model performs a forward pass, calculates loss, propagates gradient information backward and then an optimizer updates parameters.</w:t>
      </w:r>
    </w:p>
    <w:p w14:paraId="43C95838" w14:textId="77777777" w:rsidR="00D95001" w:rsidRDefault="00000000">
      <w:pPr>
        <w:rPr>
          <w:rFonts w:hint="eastAsia"/>
        </w:rPr>
      </w:pPr>
      <w:r>
        <w:rPr>
          <w:b/>
        </w:rPr>
        <w:lastRenderedPageBreak/>
        <w:t xml:space="preserve">Example: </w:t>
      </w:r>
      <w:r>
        <w:t>Loss → gradients → weight updates → new prediction.</w:t>
      </w:r>
    </w:p>
    <w:p w14:paraId="1E4A3A9B" w14:textId="77777777" w:rsidR="00D95001" w:rsidRDefault="00000000">
      <w:pPr>
        <w:rPr>
          <w:rFonts w:hint="eastAsia"/>
        </w:rPr>
      </w:pPr>
      <w:r>
        <w:rPr>
          <w:b/>
        </w:rPr>
        <w:t xml:space="preserve">Practical use: </w:t>
      </w:r>
      <w:r>
        <w:t>Understanding this loop is more important for training than memorizing individual formulas.</w:t>
      </w:r>
    </w:p>
    <w:p w14:paraId="20B7131E" w14:textId="77777777" w:rsidR="00D95001" w:rsidRDefault="00000000">
      <w:pPr>
        <w:rPr>
          <w:rFonts w:hint="eastAsia"/>
        </w:rPr>
      </w:pPr>
      <w:r>
        <w:rPr>
          <w:b/>
        </w:rPr>
        <w:t xml:space="preserve">Connection: </w:t>
      </w:r>
      <w:r>
        <w:t>It connects your loss, parameters and optimizer topics.</w:t>
      </w:r>
    </w:p>
    <w:p w14:paraId="2A653254" w14:textId="77777777" w:rsidR="00D95001" w:rsidRDefault="00000000">
      <w:pPr>
        <w:pStyle w:val="Heading2"/>
      </w:pPr>
      <w:r>
        <w:t>Epoch, Batch and Iteration</w:t>
      </w:r>
    </w:p>
    <w:p w14:paraId="07487E7C" w14:textId="77777777" w:rsidR="00D95001" w:rsidRDefault="00000000">
      <w:pPr>
        <w:rPr>
          <w:rFonts w:hint="eastAsia"/>
        </w:rPr>
      </w:pPr>
      <w:r>
        <w:rPr>
          <w:b/>
        </w:rPr>
        <w:t xml:space="preserve">What it is: </w:t>
      </w:r>
      <w:r>
        <w:t>An epoch is one complete pass through the training data, a batch is a subset processed together, and an iteration is usually one parameter update.</w:t>
      </w:r>
    </w:p>
    <w:p w14:paraId="032916D8" w14:textId="77777777" w:rsidR="00D95001" w:rsidRDefault="00000000">
      <w:pPr>
        <w:rPr>
          <w:rFonts w:hint="eastAsia"/>
        </w:rPr>
      </w:pPr>
      <w:r>
        <w:rPr>
          <w:b/>
        </w:rPr>
        <w:t xml:space="preserve">Why it matters: </w:t>
      </w:r>
      <w:r>
        <w:t>These terms describe how training is organized.</w:t>
      </w:r>
    </w:p>
    <w:p w14:paraId="5A5E0DFF" w14:textId="77777777" w:rsidR="00D95001" w:rsidRDefault="00000000">
      <w:pPr>
        <w:rPr>
          <w:rFonts w:hint="eastAsia"/>
        </w:rPr>
      </w:pPr>
      <w:r>
        <w:rPr>
          <w:b/>
        </w:rPr>
        <w:t xml:space="preserve">How it works: </w:t>
      </w:r>
      <w:r>
        <w:t>If 1,000 samples are trained with batch size 100, there are about 10 iterations per epoch.</w:t>
      </w:r>
    </w:p>
    <w:p w14:paraId="654BCBF3" w14:textId="77777777" w:rsidR="00D95001" w:rsidRDefault="00000000">
      <w:pPr>
        <w:rPr>
          <w:rFonts w:hint="eastAsia"/>
        </w:rPr>
      </w:pPr>
      <w:r>
        <w:rPr>
          <w:b/>
        </w:rPr>
        <w:t xml:space="preserve">Example: </w:t>
      </w:r>
      <w:r>
        <w:t>Increasing batch size changes memory use and training dynamics.</w:t>
      </w:r>
    </w:p>
    <w:p w14:paraId="27DC11BB" w14:textId="77777777" w:rsidR="00D95001" w:rsidRDefault="00000000">
      <w:pPr>
        <w:rPr>
          <w:rFonts w:hint="eastAsia"/>
        </w:rPr>
      </w:pPr>
      <w:r>
        <w:rPr>
          <w:b/>
        </w:rPr>
        <w:t xml:space="preserve">Practical use: </w:t>
      </w:r>
      <w:r>
        <w:t>These concepts become important when training neural networks in frameworks such as PyTorch or TensorFlow.</w:t>
      </w:r>
    </w:p>
    <w:p w14:paraId="40A0EE5A" w14:textId="77777777" w:rsidR="00D95001" w:rsidRDefault="00000000">
      <w:pPr>
        <w:rPr>
          <w:rFonts w:hint="eastAsia"/>
        </w:rPr>
      </w:pPr>
      <w:r>
        <w:rPr>
          <w:b/>
        </w:rPr>
        <w:t xml:space="preserve">Connection: </w:t>
      </w:r>
      <w:r>
        <w:t>They explain how a training loop actually runs.</w:t>
      </w:r>
    </w:p>
    <w:p w14:paraId="78E4CE1B" w14:textId="77777777" w:rsidR="00D95001" w:rsidRDefault="00000000">
      <w:pPr>
        <w:pStyle w:val="Heading2"/>
      </w:pPr>
      <w:r>
        <w:t>Batch Normalization vs Layer Normalization</w:t>
      </w:r>
    </w:p>
    <w:p w14:paraId="7CC3D2B9" w14:textId="77777777" w:rsidR="00D95001" w:rsidRDefault="00000000">
      <w:pPr>
        <w:rPr>
          <w:rFonts w:hint="eastAsia"/>
        </w:rPr>
      </w:pPr>
      <w:r>
        <w:rPr>
          <w:b/>
        </w:rPr>
        <w:t xml:space="preserve">What it is: </w:t>
      </w:r>
      <w:r>
        <w:t>Both normalize activations, but they operate differently and are common in different architectures.</w:t>
      </w:r>
    </w:p>
    <w:p w14:paraId="7F77F937" w14:textId="77777777" w:rsidR="00D95001" w:rsidRDefault="00000000">
      <w:pPr>
        <w:rPr>
          <w:rFonts w:hint="eastAsia"/>
        </w:rPr>
      </w:pPr>
      <w:r>
        <w:rPr>
          <w:b/>
        </w:rPr>
        <w:t xml:space="preserve">Why it matters: </w:t>
      </w:r>
      <w:r>
        <w:t>Normalization can stabilize learning and improve training behavior.</w:t>
      </w:r>
    </w:p>
    <w:p w14:paraId="38A0B67B" w14:textId="77777777" w:rsidR="00D95001" w:rsidRDefault="00000000">
      <w:pPr>
        <w:rPr>
          <w:rFonts w:hint="eastAsia"/>
        </w:rPr>
      </w:pPr>
      <w:r>
        <w:rPr>
          <w:b/>
        </w:rPr>
        <w:t xml:space="preserve">How it works: </w:t>
      </w:r>
      <w:r>
        <w:t>Batch Normalization uses statistics associated with a batch, while Layer Normalization normalizes across features within an individual example.</w:t>
      </w:r>
    </w:p>
    <w:p w14:paraId="08855E22" w14:textId="77777777" w:rsidR="00D95001" w:rsidRDefault="00000000">
      <w:pPr>
        <w:rPr>
          <w:rFonts w:hint="eastAsia"/>
        </w:rPr>
      </w:pPr>
      <w:r>
        <w:rPr>
          <w:b/>
        </w:rPr>
        <w:t xml:space="preserve">Example: </w:t>
      </w:r>
      <w:r>
        <w:t>Transformers commonly use Layer Normalization.</w:t>
      </w:r>
    </w:p>
    <w:p w14:paraId="7F7902D5" w14:textId="77777777" w:rsidR="00D95001" w:rsidRDefault="00000000">
      <w:pPr>
        <w:rPr>
          <w:rFonts w:hint="eastAsia"/>
        </w:rPr>
      </w:pPr>
      <w:r>
        <w:rPr>
          <w:b/>
        </w:rPr>
        <w:t xml:space="preserve">Practical use: </w:t>
      </w:r>
      <w:r>
        <w:t>Understanding the distinction prevents confusion when moving from CNNs to Transformers.</w:t>
      </w:r>
    </w:p>
    <w:p w14:paraId="606EA654" w14:textId="77777777" w:rsidR="00D95001" w:rsidRDefault="00000000">
      <w:pPr>
        <w:rPr>
          <w:rFonts w:hint="eastAsia"/>
        </w:rPr>
      </w:pPr>
      <w:r>
        <w:rPr>
          <w:b/>
        </w:rPr>
        <w:t xml:space="preserve">Connection: </w:t>
      </w:r>
      <w:r>
        <w:t>This prepares you for Transformer architecture.</w:t>
      </w:r>
    </w:p>
    <w:p w14:paraId="0FEFD596" w14:textId="77777777" w:rsidR="00D95001" w:rsidRDefault="00000000">
      <w:pPr>
        <w:pStyle w:val="Heading2"/>
      </w:pPr>
      <w:r>
        <w:t>CNN</w:t>
      </w:r>
    </w:p>
    <w:p w14:paraId="7EE192A3" w14:textId="77777777" w:rsidR="00D95001" w:rsidRDefault="00000000">
      <w:pPr>
        <w:rPr>
          <w:rFonts w:hint="eastAsia"/>
        </w:rPr>
      </w:pPr>
      <w:r>
        <w:rPr>
          <w:b/>
        </w:rPr>
        <w:t xml:space="preserve">What it is: </w:t>
      </w:r>
      <w:r>
        <w:t>A Convolutional Neural Network learns local spatial patterns using convolution filters.</w:t>
      </w:r>
    </w:p>
    <w:p w14:paraId="2EC36B6E" w14:textId="77777777" w:rsidR="00D95001" w:rsidRDefault="00000000">
      <w:pPr>
        <w:rPr>
          <w:rFonts w:hint="eastAsia"/>
        </w:rPr>
      </w:pPr>
      <w:r>
        <w:rPr>
          <w:b/>
        </w:rPr>
        <w:t xml:space="preserve">Why it matters: </w:t>
      </w:r>
      <w:r>
        <w:t>CNNs are especially useful for images and other grid-like signals.</w:t>
      </w:r>
    </w:p>
    <w:p w14:paraId="19FD2A50" w14:textId="77777777" w:rsidR="00D95001" w:rsidRDefault="00000000">
      <w:pPr>
        <w:rPr>
          <w:rFonts w:hint="eastAsia"/>
        </w:rPr>
      </w:pPr>
      <w:r>
        <w:rPr>
          <w:b/>
        </w:rPr>
        <w:t xml:space="preserve">How it works: </w:t>
      </w:r>
      <w:r>
        <w:t>Convolution extracts local features, activation introduces nonlinearity, and pooling or striding can reduce spatial size.</w:t>
      </w:r>
    </w:p>
    <w:p w14:paraId="204D0041" w14:textId="77777777" w:rsidR="00D95001" w:rsidRDefault="00000000">
      <w:pPr>
        <w:rPr>
          <w:rFonts w:hint="eastAsia"/>
        </w:rPr>
      </w:pPr>
      <w:r>
        <w:rPr>
          <w:b/>
        </w:rPr>
        <w:t xml:space="preserve">Example: </w:t>
      </w:r>
      <w:r>
        <w:t>Early filters may respond to edges; deeper layers can represent more complex shapes.</w:t>
      </w:r>
    </w:p>
    <w:p w14:paraId="450F7223" w14:textId="77777777" w:rsidR="00D95001" w:rsidRDefault="00000000">
      <w:pPr>
        <w:rPr>
          <w:rFonts w:hint="eastAsia"/>
        </w:rPr>
      </w:pPr>
      <w:r>
        <w:rPr>
          <w:b/>
        </w:rPr>
        <w:t xml:space="preserve">Practical use: </w:t>
      </w:r>
      <w:r>
        <w:t>Image classification, object detection and visual recognition are common applications.</w:t>
      </w:r>
    </w:p>
    <w:p w14:paraId="7C9A8F37" w14:textId="77777777" w:rsidR="00D95001" w:rsidRDefault="00000000">
      <w:pPr>
        <w:rPr>
          <w:rFonts w:hint="eastAsia"/>
        </w:rPr>
      </w:pPr>
      <w:r>
        <w:rPr>
          <w:b/>
        </w:rPr>
        <w:t xml:space="preserve">Connection: </w:t>
      </w:r>
      <w:r>
        <w:t>CNNs show how deep learning can learn features automatically.</w:t>
      </w:r>
    </w:p>
    <w:p w14:paraId="50751D67" w14:textId="77777777" w:rsidR="00D95001" w:rsidRDefault="00000000">
      <w:pPr>
        <w:pStyle w:val="Heading2"/>
      </w:pPr>
      <w:r>
        <w:t>LSTM and GRU</w:t>
      </w:r>
    </w:p>
    <w:p w14:paraId="37F5CBF7" w14:textId="77777777" w:rsidR="00D95001" w:rsidRDefault="00000000">
      <w:pPr>
        <w:rPr>
          <w:rFonts w:hint="eastAsia"/>
        </w:rPr>
      </w:pPr>
      <w:r>
        <w:rPr>
          <w:b/>
        </w:rPr>
        <w:t xml:space="preserve">What it is: </w:t>
      </w:r>
      <w:r>
        <w:t>LSTM and GRU are gated recurrent architectures designed to handle sequence information more effectively than basic RNNs.</w:t>
      </w:r>
    </w:p>
    <w:p w14:paraId="6B9E8A82" w14:textId="77777777" w:rsidR="00D95001" w:rsidRDefault="00000000">
      <w:pPr>
        <w:rPr>
          <w:rFonts w:hint="eastAsia"/>
        </w:rPr>
      </w:pPr>
      <w:r>
        <w:rPr>
          <w:b/>
        </w:rPr>
        <w:lastRenderedPageBreak/>
        <w:t xml:space="preserve">Why it matters: </w:t>
      </w:r>
      <w:r>
        <w:t>They help manage information over longer sequences.</w:t>
      </w:r>
    </w:p>
    <w:p w14:paraId="3C349DE1" w14:textId="77777777" w:rsidR="00D95001" w:rsidRDefault="00000000">
      <w:pPr>
        <w:rPr>
          <w:rFonts w:hint="eastAsia"/>
        </w:rPr>
      </w:pPr>
      <w:r>
        <w:rPr>
          <w:b/>
        </w:rPr>
        <w:t xml:space="preserve">How it works: </w:t>
      </w:r>
      <w:r>
        <w:t>Gates control what information is retained, updated or discarded.</w:t>
      </w:r>
    </w:p>
    <w:p w14:paraId="499995EE" w14:textId="77777777" w:rsidR="00D95001" w:rsidRDefault="00000000">
      <w:pPr>
        <w:rPr>
          <w:rFonts w:hint="eastAsia"/>
        </w:rPr>
      </w:pPr>
      <w:r>
        <w:rPr>
          <w:b/>
        </w:rPr>
        <w:t xml:space="preserve">Example: </w:t>
      </w:r>
      <w:r>
        <w:t>They can be used for time-series forecasting or sequence processing.</w:t>
      </w:r>
    </w:p>
    <w:p w14:paraId="2419B975" w14:textId="77777777" w:rsidR="00D95001" w:rsidRDefault="00000000">
      <w:pPr>
        <w:rPr>
          <w:rFonts w:hint="eastAsia"/>
        </w:rPr>
      </w:pPr>
      <w:r>
        <w:rPr>
          <w:b/>
        </w:rPr>
        <w:t xml:space="preserve">Practical use: </w:t>
      </w:r>
      <w:r>
        <w:t>They are useful to understand historically important sequence architectures before studying Transformers.</w:t>
      </w:r>
    </w:p>
    <w:p w14:paraId="09EC89DC" w14:textId="77777777" w:rsidR="00D95001" w:rsidRDefault="00000000">
      <w:pPr>
        <w:rPr>
          <w:rFonts w:hint="eastAsia"/>
        </w:rPr>
      </w:pPr>
      <w:r>
        <w:rPr>
          <w:b/>
        </w:rPr>
        <w:t xml:space="preserve">Connection: </w:t>
      </w:r>
      <w:r>
        <w:t>They directly extend your RNN topic.</w:t>
      </w:r>
    </w:p>
    <w:p w14:paraId="527173EB" w14:textId="77777777" w:rsidR="00D95001" w:rsidRDefault="00000000">
      <w:pPr>
        <w:pStyle w:val="Heading1"/>
      </w:pPr>
      <w:r>
        <w:t>PART 6 — Understanding Transformers in Depth</w:t>
      </w:r>
    </w:p>
    <w:p w14:paraId="6578E4A5" w14:textId="77777777" w:rsidR="00D95001" w:rsidRDefault="00000000">
      <w:pPr>
        <w:pStyle w:val="Heading2"/>
      </w:pPr>
      <w:r>
        <w:t>Self-Attention</w:t>
      </w:r>
    </w:p>
    <w:p w14:paraId="69E88BD2" w14:textId="77777777" w:rsidR="00D95001" w:rsidRDefault="00000000">
      <w:pPr>
        <w:rPr>
          <w:rFonts w:hint="eastAsia"/>
        </w:rPr>
      </w:pPr>
      <w:r>
        <w:rPr>
          <w:b/>
        </w:rPr>
        <w:t xml:space="preserve">What it is: </w:t>
      </w:r>
      <w:r>
        <w:t>Self-attention lets each token assign different importance to other tokens in the same sequence.</w:t>
      </w:r>
    </w:p>
    <w:p w14:paraId="1948D720" w14:textId="77777777" w:rsidR="00D95001" w:rsidRDefault="00000000">
      <w:pPr>
        <w:rPr>
          <w:rFonts w:hint="eastAsia"/>
        </w:rPr>
      </w:pPr>
      <w:r>
        <w:rPr>
          <w:b/>
        </w:rPr>
        <w:t xml:space="preserve">Why it matters: </w:t>
      </w:r>
      <w:r>
        <w:t>It allows the representation of a word to depend on relevant surrounding context.</w:t>
      </w:r>
    </w:p>
    <w:p w14:paraId="1A71A651" w14:textId="77777777" w:rsidR="00D95001" w:rsidRDefault="00000000">
      <w:pPr>
        <w:rPr>
          <w:rFonts w:hint="eastAsia"/>
        </w:rPr>
      </w:pPr>
      <w:r>
        <w:rPr>
          <w:b/>
        </w:rPr>
        <w:t xml:space="preserve">How it works: </w:t>
      </w:r>
      <w:r>
        <w:t>The input is projected into Query, Key and Value representations; similarity between queries and keys produces attention weights that combine values.</w:t>
      </w:r>
    </w:p>
    <w:p w14:paraId="1506340A" w14:textId="77777777" w:rsidR="00D95001" w:rsidRDefault="00000000">
      <w:pPr>
        <w:rPr>
          <w:rFonts w:hint="eastAsia"/>
        </w:rPr>
      </w:pPr>
      <w:r>
        <w:rPr>
          <w:b/>
        </w:rPr>
        <w:t xml:space="preserve">Example: </w:t>
      </w:r>
      <w:r>
        <w:t>In 'The animal crossed the road because it was tired', attention can help connect 'it' with the relevant context.</w:t>
      </w:r>
    </w:p>
    <w:p w14:paraId="2A072978" w14:textId="77777777" w:rsidR="00D95001" w:rsidRDefault="00000000">
      <w:pPr>
        <w:rPr>
          <w:rFonts w:hint="eastAsia"/>
        </w:rPr>
      </w:pPr>
      <w:r>
        <w:rPr>
          <w:b/>
        </w:rPr>
        <w:t xml:space="preserve">Practical use: </w:t>
      </w:r>
      <w:r>
        <w:t>Self-attention is the central mechanism behind Transformers.</w:t>
      </w:r>
    </w:p>
    <w:p w14:paraId="6FCE9F28" w14:textId="77777777" w:rsidR="00D95001" w:rsidRDefault="00000000">
      <w:pPr>
        <w:rPr>
          <w:rFonts w:hint="eastAsia"/>
        </w:rPr>
      </w:pPr>
      <w:r>
        <w:rPr>
          <w:b/>
        </w:rPr>
        <w:t xml:space="preserve">Connection: </w:t>
      </w:r>
      <w:r>
        <w:t>It extends the Q, K, V and scaled dot-product attention in your original notes.</w:t>
      </w:r>
    </w:p>
    <w:p w14:paraId="64BCB512" w14:textId="77777777" w:rsidR="00D95001" w:rsidRDefault="00000000">
      <w:pPr>
        <w:pStyle w:val="Heading2"/>
      </w:pPr>
      <w:r>
        <w:t>Multi-Head Attention</w:t>
      </w:r>
    </w:p>
    <w:p w14:paraId="367B50FA" w14:textId="77777777" w:rsidR="00D95001" w:rsidRDefault="00000000">
      <w:pPr>
        <w:rPr>
          <w:rFonts w:hint="eastAsia"/>
        </w:rPr>
      </w:pPr>
      <w:r>
        <w:rPr>
          <w:b/>
        </w:rPr>
        <w:t xml:space="preserve">What it is: </w:t>
      </w:r>
      <w:r>
        <w:t>Multi-head attention performs several attention operations in parallel.</w:t>
      </w:r>
    </w:p>
    <w:p w14:paraId="33DE4DB4" w14:textId="77777777" w:rsidR="00D95001" w:rsidRDefault="00000000">
      <w:pPr>
        <w:rPr>
          <w:rFonts w:hint="eastAsia"/>
        </w:rPr>
      </w:pPr>
      <w:r>
        <w:rPr>
          <w:b/>
        </w:rPr>
        <w:t xml:space="preserve">Why it matters: </w:t>
      </w:r>
      <w:r>
        <w:t>Different heads can learn different relationships in the data.</w:t>
      </w:r>
    </w:p>
    <w:p w14:paraId="7257C5C8" w14:textId="77777777" w:rsidR="00D95001" w:rsidRDefault="00000000">
      <w:pPr>
        <w:rPr>
          <w:rFonts w:hint="eastAsia"/>
        </w:rPr>
      </w:pPr>
      <w:r>
        <w:rPr>
          <w:b/>
        </w:rPr>
        <w:t xml:space="preserve">How it works: </w:t>
      </w:r>
      <w:r>
        <w:t>Each head has its own learned projections for Q, K and V; outputs are concatenated and projected.</w:t>
      </w:r>
    </w:p>
    <w:p w14:paraId="2C4B903B" w14:textId="77777777" w:rsidR="00D95001" w:rsidRDefault="00000000">
      <w:pPr>
        <w:rPr>
          <w:rFonts w:hint="eastAsia"/>
        </w:rPr>
      </w:pPr>
      <w:r>
        <w:rPr>
          <w:b/>
        </w:rPr>
        <w:t xml:space="preserve">Example: </w:t>
      </w:r>
      <w:r>
        <w:t>One head might focus on nearby syntax while another captures a longer-range relationship.</w:t>
      </w:r>
    </w:p>
    <w:p w14:paraId="69E8E399" w14:textId="77777777" w:rsidR="00D95001" w:rsidRDefault="00000000">
      <w:pPr>
        <w:rPr>
          <w:rFonts w:hint="eastAsia"/>
        </w:rPr>
      </w:pPr>
      <w:r>
        <w:rPr>
          <w:b/>
        </w:rPr>
        <w:t xml:space="preserve">Practical use: </w:t>
      </w:r>
      <w:r>
        <w:t>It provides multiple learned views of the same sequence.</w:t>
      </w:r>
    </w:p>
    <w:p w14:paraId="26705F51" w14:textId="77777777" w:rsidR="00D95001" w:rsidRDefault="00000000">
      <w:pPr>
        <w:rPr>
          <w:rFonts w:hint="eastAsia"/>
        </w:rPr>
      </w:pPr>
      <w:r>
        <w:rPr>
          <w:b/>
        </w:rPr>
        <w:t xml:space="preserve">Connection: </w:t>
      </w:r>
      <w:r>
        <w:t>This is why attention is more than a single similarity calculation.</w:t>
      </w:r>
    </w:p>
    <w:p w14:paraId="40056E22" w14:textId="77777777" w:rsidR="00D95001" w:rsidRDefault="00000000">
      <w:pPr>
        <w:pStyle w:val="Heading2"/>
      </w:pPr>
      <w:r>
        <w:t>Residual Connections and Layer Normalization</w:t>
      </w:r>
    </w:p>
    <w:p w14:paraId="2B5EE1AC" w14:textId="77777777" w:rsidR="00D95001" w:rsidRDefault="00000000">
      <w:pPr>
        <w:rPr>
          <w:rFonts w:hint="eastAsia"/>
        </w:rPr>
      </w:pPr>
      <w:r>
        <w:rPr>
          <w:b/>
        </w:rPr>
        <w:t xml:space="preserve">What it is: </w:t>
      </w:r>
      <w:r>
        <w:t>Residual connections add the original representation to the transformed representation, while LayerNorm stabilizes the representation.</w:t>
      </w:r>
    </w:p>
    <w:p w14:paraId="72045CB9" w14:textId="77777777" w:rsidR="00D95001" w:rsidRDefault="00000000">
      <w:pPr>
        <w:rPr>
          <w:rFonts w:hint="eastAsia"/>
        </w:rPr>
      </w:pPr>
      <w:r>
        <w:rPr>
          <w:b/>
        </w:rPr>
        <w:t xml:space="preserve">Why it matters: </w:t>
      </w:r>
      <w:r>
        <w:t>Deep networks are easier to optimize when information and gradients can flow through residual paths.</w:t>
      </w:r>
    </w:p>
    <w:p w14:paraId="2C660BDC" w14:textId="77777777" w:rsidR="00D95001" w:rsidRDefault="00000000">
      <w:pPr>
        <w:rPr>
          <w:rFonts w:hint="eastAsia"/>
        </w:rPr>
      </w:pPr>
      <w:r>
        <w:rPr>
          <w:b/>
        </w:rPr>
        <w:t xml:space="preserve">How it works: </w:t>
      </w:r>
      <w:r>
        <w:t>A simplified block is Output = LayerNorm(X + F(X)).</w:t>
      </w:r>
    </w:p>
    <w:p w14:paraId="61E1CB11" w14:textId="77777777" w:rsidR="00D95001" w:rsidRDefault="00000000">
      <w:pPr>
        <w:rPr>
          <w:rFonts w:hint="eastAsia"/>
        </w:rPr>
      </w:pPr>
      <w:r>
        <w:rPr>
          <w:b/>
        </w:rPr>
        <w:lastRenderedPageBreak/>
        <w:t xml:space="preserve">Example: </w:t>
      </w:r>
      <w:r>
        <w:t>The original information is not simply discarded after attention or the FFN.</w:t>
      </w:r>
    </w:p>
    <w:p w14:paraId="2E382458" w14:textId="77777777" w:rsidR="00D95001" w:rsidRDefault="00000000">
      <w:pPr>
        <w:rPr>
          <w:rFonts w:hint="eastAsia"/>
        </w:rPr>
      </w:pPr>
      <w:r>
        <w:rPr>
          <w:b/>
        </w:rPr>
        <w:t xml:space="preserve">Practical use: </w:t>
      </w:r>
      <w:r>
        <w:t>These components are essential to understanding the structure of Transformer blocks.</w:t>
      </w:r>
    </w:p>
    <w:p w14:paraId="3AD6FD4A" w14:textId="77777777" w:rsidR="00D95001" w:rsidRDefault="00000000">
      <w:pPr>
        <w:rPr>
          <w:rFonts w:hint="eastAsia"/>
        </w:rPr>
      </w:pPr>
      <w:r>
        <w:rPr>
          <w:b/>
        </w:rPr>
        <w:t xml:space="preserve">Connection: </w:t>
      </w:r>
      <w:r>
        <w:t>This expands your Add &amp; Norm section.</w:t>
      </w:r>
    </w:p>
    <w:p w14:paraId="64BFD7FF" w14:textId="77777777" w:rsidR="00D95001" w:rsidRDefault="00000000">
      <w:pPr>
        <w:pStyle w:val="Heading2"/>
      </w:pPr>
      <w:r>
        <w:t>Feed-Forward Network in a Transformer</w:t>
      </w:r>
    </w:p>
    <w:p w14:paraId="2ECE42DB" w14:textId="77777777" w:rsidR="00D95001" w:rsidRDefault="00000000">
      <w:pPr>
        <w:rPr>
          <w:rFonts w:hint="eastAsia"/>
        </w:rPr>
      </w:pPr>
      <w:r>
        <w:rPr>
          <w:b/>
        </w:rPr>
        <w:t xml:space="preserve">What it is: </w:t>
      </w:r>
      <w:r>
        <w:t>The FFN applies learned transformations independently to each token representation after attention.</w:t>
      </w:r>
    </w:p>
    <w:p w14:paraId="39E790A5" w14:textId="77777777" w:rsidR="00D95001" w:rsidRDefault="00000000">
      <w:pPr>
        <w:rPr>
          <w:rFonts w:hint="eastAsia"/>
        </w:rPr>
      </w:pPr>
      <w:r>
        <w:rPr>
          <w:b/>
        </w:rPr>
        <w:t xml:space="preserve">Why it matters: </w:t>
      </w:r>
      <w:r>
        <w:t>Attention allows tokens to communicate; the FFN then transforms each token's representation.</w:t>
      </w:r>
    </w:p>
    <w:p w14:paraId="03A4CF8E" w14:textId="77777777" w:rsidR="00D95001" w:rsidRDefault="00000000">
      <w:pPr>
        <w:rPr>
          <w:rFonts w:hint="eastAsia"/>
        </w:rPr>
      </w:pPr>
      <w:r>
        <w:rPr>
          <w:b/>
        </w:rPr>
        <w:t xml:space="preserve">How it works: </w:t>
      </w:r>
      <w:r>
        <w:t>A typical structure is Linear → activation such as GELU → Linear.</w:t>
      </w:r>
    </w:p>
    <w:p w14:paraId="64BB243F" w14:textId="77777777" w:rsidR="00D95001" w:rsidRDefault="00000000">
      <w:pPr>
        <w:rPr>
          <w:rFonts w:hint="eastAsia"/>
        </w:rPr>
      </w:pPr>
      <w:r>
        <w:rPr>
          <w:b/>
        </w:rPr>
        <w:t xml:space="preserve">Example: </w:t>
      </w:r>
      <w:r>
        <w:t>If attention answers 'which other tokens matter?', the FFN can be thought of as processing the resulting representation.</w:t>
      </w:r>
    </w:p>
    <w:p w14:paraId="7A6A5E6C" w14:textId="77777777" w:rsidR="00D95001" w:rsidRDefault="00000000">
      <w:pPr>
        <w:rPr>
          <w:rFonts w:hint="eastAsia"/>
        </w:rPr>
      </w:pPr>
      <w:r>
        <w:rPr>
          <w:b/>
        </w:rPr>
        <w:t xml:space="preserve">Practical use: </w:t>
      </w:r>
      <w:r>
        <w:t>This helps explain why a Transformer block contains both attention and FFN.</w:t>
      </w:r>
    </w:p>
    <w:p w14:paraId="5DB557C2" w14:textId="77777777" w:rsidR="00D95001" w:rsidRDefault="00000000">
      <w:pPr>
        <w:rPr>
          <w:rFonts w:hint="eastAsia"/>
        </w:rPr>
      </w:pPr>
      <w:r>
        <w:rPr>
          <w:b/>
        </w:rPr>
        <w:t xml:space="preserve">Connection: </w:t>
      </w:r>
      <w:r>
        <w:t>It directly extends your FFN notes.</w:t>
      </w:r>
    </w:p>
    <w:p w14:paraId="10F49781" w14:textId="77777777" w:rsidR="00D95001" w:rsidRDefault="00000000">
      <w:pPr>
        <w:pStyle w:val="Heading2"/>
      </w:pPr>
      <w:r>
        <w:t>Encoder, Decoder and Decoder-Only Models</w:t>
      </w:r>
    </w:p>
    <w:p w14:paraId="1264E42B" w14:textId="77777777" w:rsidR="00D95001" w:rsidRDefault="00000000">
      <w:pPr>
        <w:rPr>
          <w:rFonts w:hint="eastAsia"/>
        </w:rPr>
      </w:pPr>
      <w:r>
        <w:rPr>
          <w:b/>
        </w:rPr>
        <w:t xml:space="preserve">What it is: </w:t>
      </w:r>
      <w:r>
        <w:t>The encoder creates contextual representations from an input sequence, while a decoder can generate output tokens using causal attention.</w:t>
      </w:r>
    </w:p>
    <w:p w14:paraId="4391F0DB" w14:textId="77777777" w:rsidR="00D95001" w:rsidRDefault="00000000">
      <w:pPr>
        <w:rPr>
          <w:rFonts w:hint="eastAsia"/>
        </w:rPr>
      </w:pPr>
      <w:r>
        <w:rPr>
          <w:b/>
        </w:rPr>
        <w:t xml:space="preserve">Why it matters: </w:t>
      </w:r>
      <w:r>
        <w:t>Different Transformer designs suit different tasks.</w:t>
      </w:r>
    </w:p>
    <w:p w14:paraId="50D1D3FB" w14:textId="77777777" w:rsidR="00D95001" w:rsidRDefault="00000000">
      <w:pPr>
        <w:rPr>
          <w:rFonts w:hint="eastAsia"/>
        </w:rPr>
      </w:pPr>
      <w:r>
        <w:rPr>
          <w:b/>
        </w:rPr>
        <w:t xml:space="preserve">How it works: </w:t>
      </w:r>
      <w:r>
        <w:t>Encoder-only models such as BERT are primarily used for understanding; decoder-only models such as GPT-style systems generate autoregressively; encoder-decoder models are useful for many input-to-output transformation tasks.</w:t>
      </w:r>
    </w:p>
    <w:p w14:paraId="1CBE1688" w14:textId="77777777" w:rsidR="00D95001" w:rsidRDefault="00000000">
      <w:pPr>
        <w:rPr>
          <w:rFonts w:hint="eastAsia"/>
        </w:rPr>
      </w:pPr>
      <w:r>
        <w:rPr>
          <w:b/>
        </w:rPr>
        <w:t xml:space="preserve">Example: </w:t>
      </w:r>
      <w:r>
        <w:t>Translation can use an encoder to represent the source and a decoder to generate the target.</w:t>
      </w:r>
    </w:p>
    <w:p w14:paraId="43732AC9" w14:textId="77777777" w:rsidR="00D95001" w:rsidRDefault="00000000">
      <w:pPr>
        <w:rPr>
          <w:rFonts w:hint="eastAsia"/>
        </w:rPr>
      </w:pPr>
      <w:r>
        <w:rPr>
          <w:b/>
        </w:rPr>
        <w:t xml:space="preserve">Practical use: </w:t>
      </w:r>
      <w:r>
        <w:t>Knowing architecture type helps you understand why BERT and GPT behave differently.</w:t>
      </w:r>
    </w:p>
    <w:p w14:paraId="343D3085" w14:textId="77777777" w:rsidR="00D95001" w:rsidRDefault="00000000">
      <w:pPr>
        <w:rPr>
          <w:rFonts w:hint="eastAsia"/>
        </w:rPr>
      </w:pPr>
      <w:r>
        <w:rPr>
          <w:b/>
        </w:rPr>
        <w:t xml:space="preserve">Connection: </w:t>
      </w:r>
      <w:r>
        <w:t>This extends your BERT vs GPT section.</w:t>
      </w:r>
    </w:p>
    <w:p w14:paraId="2A7B2D71" w14:textId="77777777" w:rsidR="00D95001" w:rsidRDefault="00000000">
      <w:pPr>
        <w:pStyle w:val="Heading1"/>
      </w:pPr>
      <w:r>
        <w:t>PART 7 — How LLMs Are Built and Used</w:t>
      </w:r>
    </w:p>
    <w:p w14:paraId="528B1AB2" w14:textId="77777777" w:rsidR="00D95001" w:rsidRDefault="00000000">
      <w:pPr>
        <w:pStyle w:val="Heading2"/>
      </w:pPr>
      <w:r>
        <w:t>Tokenizer</w:t>
      </w:r>
    </w:p>
    <w:p w14:paraId="3D8C05EA" w14:textId="77777777" w:rsidR="00D95001" w:rsidRDefault="00000000">
      <w:pPr>
        <w:rPr>
          <w:rFonts w:hint="eastAsia"/>
        </w:rPr>
      </w:pPr>
      <w:r>
        <w:rPr>
          <w:b/>
        </w:rPr>
        <w:t xml:space="preserve">What it is: </w:t>
      </w:r>
      <w:r>
        <w:t>A tokenizer converts text into tokens and token IDs that a neural network can process.</w:t>
      </w:r>
    </w:p>
    <w:p w14:paraId="3FCBC763" w14:textId="77777777" w:rsidR="00D95001" w:rsidRDefault="00000000">
      <w:pPr>
        <w:rPr>
          <w:rFonts w:hint="eastAsia"/>
        </w:rPr>
      </w:pPr>
      <w:r>
        <w:rPr>
          <w:b/>
        </w:rPr>
        <w:t xml:space="preserve">Why it matters: </w:t>
      </w:r>
      <w:r>
        <w:t>Neural networks operate on numerical representations rather than raw text strings.</w:t>
      </w:r>
    </w:p>
    <w:p w14:paraId="07ACF197" w14:textId="77777777" w:rsidR="00D95001" w:rsidRDefault="00000000">
      <w:pPr>
        <w:rPr>
          <w:rFonts w:hint="eastAsia"/>
        </w:rPr>
      </w:pPr>
      <w:r>
        <w:rPr>
          <w:b/>
        </w:rPr>
        <w:t xml:space="preserve">How it works: </w:t>
      </w:r>
      <w:r>
        <w:t>Text → tokens → token IDs → embeddings.</w:t>
      </w:r>
    </w:p>
    <w:p w14:paraId="10BCF26B" w14:textId="77777777" w:rsidR="00D95001" w:rsidRDefault="00000000">
      <w:pPr>
        <w:rPr>
          <w:rFonts w:hint="eastAsia"/>
        </w:rPr>
      </w:pPr>
      <w:r>
        <w:rPr>
          <w:b/>
        </w:rPr>
        <w:t xml:space="preserve">Example: </w:t>
      </w:r>
      <w:r>
        <w:t>A word may be one token, multiple tokens, or part of a larger token depending on the tokenizer.</w:t>
      </w:r>
    </w:p>
    <w:p w14:paraId="3BACAE11" w14:textId="77777777" w:rsidR="00D95001" w:rsidRDefault="00000000">
      <w:pPr>
        <w:rPr>
          <w:rFonts w:hint="eastAsia"/>
        </w:rPr>
      </w:pPr>
      <w:r>
        <w:rPr>
          <w:b/>
        </w:rPr>
        <w:t xml:space="preserve">Practical use: </w:t>
      </w:r>
      <w:r>
        <w:t>Tokenization affects vocabulary size, context length and computation.</w:t>
      </w:r>
    </w:p>
    <w:p w14:paraId="6A9E88AE" w14:textId="77777777" w:rsidR="00D95001" w:rsidRDefault="00000000">
      <w:pPr>
        <w:rPr>
          <w:rFonts w:hint="eastAsia"/>
        </w:rPr>
      </w:pPr>
      <w:r>
        <w:rPr>
          <w:b/>
        </w:rPr>
        <w:lastRenderedPageBreak/>
        <w:t xml:space="preserve">Connection: </w:t>
      </w:r>
      <w:r>
        <w:t>This is the first stage of the LLM pipeline.</w:t>
      </w:r>
    </w:p>
    <w:p w14:paraId="5EEE787D" w14:textId="77777777" w:rsidR="00D95001" w:rsidRDefault="00000000">
      <w:pPr>
        <w:pStyle w:val="Heading2"/>
      </w:pPr>
      <w:r>
        <w:t>Embeddings</w:t>
      </w:r>
    </w:p>
    <w:p w14:paraId="7D914838" w14:textId="77777777" w:rsidR="00D95001" w:rsidRDefault="00000000">
      <w:pPr>
        <w:rPr>
          <w:rFonts w:hint="eastAsia"/>
        </w:rPr>
      </w:pPr>
      <w:r>
        <w:rPr>
          <w:b/>
        </w:rPr>
        <w:t xml:space="preserve">What it is: </w:t>
      </w:r>
      <w:r>
        <w:t>Embeddings represent tokens as numerical vectors in a learned space.</w:t>
      </w:r>
    </w:p>
    <w:p w14:paraId="498C935D" w14:textId="77777777" w:rsidR="00D95001" w:rsidRDefault="00000000">
      <w:pPr>
        <w:rPr>
          <w:rFonts w:hint="eastAsia"/>
        </w:rPr>
      </w:pPr>
      <w:r>
        <w:rPr>
          <w:b/>
        </w:rPr>
        <w:t xml:space="preserve">Why it matters: </w:t>
      </w:r>
      <w:r>
        <w:t>The model can use these vectors as the starting representation for language processing.</w:t>
      </w:r>
    </w:p>
    <w:p w14:paraId="30FE3CEA" w14:textId="77777777" w:rsidR="00D95001" w:rsidRDefault="00000000">
      <w:pPr>
        <w:rPr>
          <w:rFonts w:hint="eastAsia"/>
        </w:rPr>
      </w:pPr>
      <w:r>
        <w:rPr>
          <w:b/>
        </w:rPr>
        <w:t xml:space="preserve">How it works: </w:t>
      </w:r>
      <w:r>
        <w:t>Token IDs are mapped to vectors, which then enter Transformer layers along with positional information.</w:t>
      </w:r>
    </w:p>
    <w:p w14:paraId="2473A697" w14:textId="77777777" w:rsidR="00D95001" w:rsidRDefault="00000000">
      <w:pPr>
        <w:rPr>
          <w:rFonts w:hint="eastAsia"/>
        </w:rPr>
      </w:pPr>
      <w:r>
        <w:rPr>
          <w:b/>
        </w:rPr>
        <w:t xml:space="preserve">Example: </w:t>
      </w:r>
      <w:r>
        <w:t>Related tokens may develop useful geometric relationships in representation space.</w:t>
      </w:r>
    </w:p>
    <w:p w14:paraId="03CAB092" w14:textId="77777777" w:rsidR="00D95001" w:rsidRDefault="00000000">
      <w:pPr>
        <w:rPr>
          <w:rFonts w:hint="eastAsia"/>
        </w:rPr>
      </w:pPr>
      <w:r>
        <w:rPr>
          <w:b/>
        </w:rPr>
        <w:t xml:space="preserve">Practical use: </w:t>
      </w:r>
      <w:r>
        <w:t>Embeddings are also widely used outside LLMs for semantic search and recommendation systems.</w:t>
      </w:r>
    </w:p>
    <w:p w14:paraId="11E48FFB" w14:textId="77777777" w:rsidR="00D95001" w:rsidRDefault="00000000">
      <w:pPr>
        <w:rPr>
          <w:rFonts w:hint="eastAsia"/>
        </w:rPr>
      </w:pPr>
      <w:r>
        <w:rPr>
          <w:b/>
        </w:rPr>
        <w:t xml:space="preserve">Connection: </w:t>
      </w:r>
      <w:r>
        <w:t>This connects LLMs with practical vector search.</w:t>
      </w:r>
    </w:p>
    <w:p w14:paraId="087459D8" w14:textId="77777777" w:rsidR="00D95001" w:rsidRDefault="00000000">
      <w:pPr>
        <w:pStyle w:val="Heading2"/>
      </w:pPr>
      <w:r>
        <w:t>Pretraining</w:t>
      </w:r>
    </w:p>
    <w:p w14:paraId="72A755C8" w14:textId="77777777" w:rsidR="00D95001" w:rsidRDefault="00000000">
      <w:pPr>
        <w:rPr>
          <w:rFonts w:hint="eastAsia"/>
        </w:rPr>
      </w:pPr>
      <w:r>
        <w:rPr>
          <w:b/>
        </w:rPr>
        <w:t xml:space="preserve">What it is: </w:t>
      </w:r>
      <w:r>
        <w:t>Pretraining is large-scale learning on broad data to build general language capabilities.</w:t>
      </w:r>
    </w:p>
    <w:p w14:paraId="1892E134" w14:textId="77777777" w:rsidR="00D95001" w:rsidRDefault="00000000">
      <w:pPr>
        <w:rPr>
          <w:rFonts w:hint="eastAsia"/>
        </w:rPr>
      </w:pPr>
      <w:r>
        <w:rPr>
          <w:b/>
        </w:rPr>
        <w:t xml:space="preserve">Why it matters: </w:t>
      </w:r>
      <w:r>
        <w:t>It gives the model general patterns before task-specific adaptation.</w:t>
      </w:r>
    </w:p>
    <w:p w14:paraId="55D651FE" w14:textId="77777777" w:rsidR="00D95001" w:rsidRDefault="00000000">
      <w:pPr>
        <w:rPr>
          <w:rFonts w:hint="eastAsia"/>
        </w:rPr>
      </w:pPr>
      <w:r>
        <w:rPr>
          <w:b/>
        </w:rPr>
        <w:t xml:space="preserve">How it works: </w:t>
      </w:r>
      <w:r>
        <w:t>For autoregressive language models, the model repeatedly predicts the next token and updates parameters using a loss such as cross-entropy.</w:t>
      </w:r>
    </w:p>
    <w:p w14:paraId="1A146FC4" w14:textId="77777777" w:rsidR="00D95001" w:rsidRDefault="00000000">
      <w:pPr>
        <w:rPr>
          <w:rFonts w:hint="eastAsia"/>
        </w:rPr>
      </w:pPr>
      <w:r>
        <w:rPr>
          <w:b/>
        </w:rPr>
        <w:t xml:space="preserve">Example: </w:t>
      </w:r>
      <w:r>
        <w:t>Input tokens provide context and the next token becomes the learning target.</w:t>
      </w:r>
    </w:p>
    <w:p w14:paraId="1D107AA9" w14:textId="77777777" w:rsidR="00D95001" w:rsidRDefault="00000000">
      <w:pPr>
        <w:rPr>
          <w:rFonts w:hint="eastAsia"/>
        </w:rPr>
      </w:pPr>
      <w:r>
        <w:rPr>
          <w:b/>
        </w:rPr>
        <w:t xml:space="preserve">Practical use: </w:t>
      </w:r>
      <w:r>
        <w:t>Pretraining is computationally intensive and requires substantial data and hardware.</w:t>
      </w:r>
    </w:p>
    <w:p w14:paraId="1C3E71AD" w14:textId="77777777" w:rsidR="00D95001" w:rsidRDefault="00000000">
      <w:pPr>
        <w:rPr>
          <w:rFonts w:hint="eastAsia"/>
        </w:rPr>
      </w:pPr>
      <w:r>
        <w:rPr>
          <w:b/>
        </w:rPr>
        <w:t xml:space="preserve">Connection: </w:t>
      </w:r>
      <w:r>
        <w:t>It forms the base model used for later adaptation.</w:t>
      </w:r>
    </w:p>
    <w:p w14:paraId="229BA9E1" w14:textId="77777777" w:rsidR="00D95001" w:rsidRDefault="00000000">
      <w:pPr>
        <w:pStyle w:val="Heading2"/>
      </w:pPr>
      <w:r>
        <w:t>Fine-Tuning and Instruction Tuning</w:t>
      </w:r>
    </w:p>
    <w:p w14:paraId="48D0E0C6" w14:textId="77777777" w:rsidR="00D95001" w:rsidRDefault="00000000">
      <w:pPr>
        <w:rPr>
          <w:rFonts w:hint="eastAsia"/>
        </w:rPr>
      </w:pPr>
      <w:r>
        <w:rPr>
          <w:b/>
        </w:rPr>
        <w:t xml:space="preserve">What it is: </w:t>
      </w:r>
      <w:r>
        <w:t>Fine-tuning continues training from a pretrained model on focused data, while instruction tuning teaches the model to respond to instructions through examples.</w:t>
      </w:r>
    </w:p>
    <w:p w14:paraId="104BE313" w14:textId="77777777" w:rsidR="00D95001" w:rsidRDefault="00000000">
      <w:pPr>
        <w:rPr>
          <w:rFonts w:hint="eastAsia"/>
        </w:rPr>
      </w:pPr>
      <w:r>
        <w:rPr>
          <w:b/>
        </w:rPr>
        <w:t xml:space="preserve">Why it matters: </w:t>
      </w:r>
      <w:r>
        <w:t>It adapts general capabilities to particular tasks or desired interaction patterns.</w:t>
      </w:r>
    </w:p>
    <w:p w14:paraId="4A530CE5" w14:textId="77777777" w:rsidR="00D95001" w:rsidRDefault="00000000">
      <w:pPr>
        <w:rPr>
          <w:rFonts w:hint="eastAsia"/>
        </w:rPr>
      </w:pPr>
      <w:r>
        <w:rPr>
          <w:b/>
        </w:rPr>
        <w:t xml:space="preserve">How it works: </w:t>
      </w:r>
      <w:r>
        <w:t>A dataset can contain inputs and target responses; training adjusts the model parameters to reduce loss on those examples.</w:t>
      </w:r>
    </w:p>
    <w:p w14:paraId="6F22817C" w14:textId="77777777" w:rsidR="00D95001" w:rsidRDefault="00000000">
      <w:pPr>
        <w:rPr>
          <w:rFonts w:hint="eastAsia"/>
        </w:rPr>
      </w:pPr>
      <w:r>
        <w:rPr>
          <w:b/>
        </w:rPr>
        <w:t xml:space="preserve">Example: </w:t>
      </w:r>
      <w:r>
        <w:t>A general model can be adapted to follow a company's support style using appropriate training examples.</w:t>
      </w:r>
    </w:p>
    <w:p w14:paraId="19CE5927" w14:textId="77777777" w:rsidR="00D95001" w:rsidRDefault="00000000">
      <w:pPr>
        <w:rPr>
          <w:rFonts w:hint="eastAsia"/>
        </w:rPr>
      </w:pPr>
      <w:r>
        <w:rPr>
          <w:b/>
        </w:rPr>
        <w:t xml:space="preserve">Practical use: </w:t>
      </w:r>
      <w:r>
        <w:t>Fine-tuning is different from training a model from scratch.</w:t>
      </w:r>
    </w:p>
    <w:p w14:paraId="1C3EDE40" w14:textId="77777777" w:rsidR="00D95001" w:rsidRDefault="00000000">
      <w:pPr>
        <w:rPr>
          <w:rFonts w:hint="eastAsia"/>
        </w:rPr>
      </w:pPr>
      <w:r>
        <w:rPr>
          <w:b/>
        </w:rPr>
        <w:t xml:space="preserve">Connection: </w:t>
      </w:r>
      <w:r>
        <w:t>This is a practical next step after understanding pretraining.</w:t>
      </w:r>
    </w:p>
    <w:p w14:paraId="32E0EFC1" w14:textId="77777777" w:rsidR="00D95001" w:rsidRDefault="00000000">
      <w:pPr>
        <w:pStyle w:val="Heading2"/>
      </w:pPr>
      <w:r>
        <w:t>Inference</w:t>
      </w:r>
    </w:p>
    <w:p w14:paraId="7A5A82EC" w14:textId="77777777" w:rsidR="00D95001" w:rsidRDefault="00000000">
      <w:pPr>
        <w:rPr>
          <w:rFonts w:hint="eastAsia"/>
        </w:rPr>
      </w:pPr>
      <w:r>
        <w:rPr>
          <w:b/>
        </w:rPr>
        <w:t xml:space="preserve">What it is: </w:t>
      </w:r>
      <w:r>
        <w:t>Inference is using the trained model to produce an output for new input without updating the learned weights.</w:t>
      </w:r>
    </w:p>
    <w:p w14:paraId="7D5D8055" w14:textId="77777777" w:rsidR="00D95001" w:rsidRDefault="00000000">
      <w:pPr>
        <w:rPr>
          <w:rFonts w:hint="eastAsia"/>
        </w:rPr>
      </w:pPr>
      <w:r>
        <w:rPr>
          <w:b/>
        </w:rPr>
        <w:t xml:space="preserve">Why it matters: </w:t>
      </w:r>
      <w:r>
        <w:t>It is the stage users interact with when generating text.</w:t>
      </w:r>
    </w:p>
    <w:p w14:paraId="07112C9A" w14:textId="77777777" w:rsidR="00D95001" w:rsidRDefault="00000000">
      <w:pPr>
        <w:rPr>
          <w:rFonts w:hint="eastAsia"/>
        </w:rPr>
      </w:pPr>
      <w:r>
        <w:rPr>
          <w:b/>
        </w:rPr>
        <w:lastRenderedPageBreak/>
        <w:t xml:space="preserve">How it works: </w:t>
      </w:r>
      <w:r>
        <w:t>Prompt → tokenization → embeddings → Transformer → logits → token selection → repeat until the response is complete.</w:t>
      </w:r>
    </w:p>
    <w:p w14:paraId="38E8BCD4" w14:textId="77777777" w:rsidR="00D95001" w:rsidRDefault="00000000">
      <w:pPr>
        <w:rPr>
          <w:rFonts w:hint="eastAsia"/>
        </w:rPr>
      </w:pPr>
      <w:r>
        <w:rPr>
          <w:b/>
        </w:rPr>
        <w:t xml:space="preserve">Example: </w:t>
      </w:r>
      <w:r>
        <w:t>When a chatbot answers a question, the model is performing inference.</w:t>
      </w:r>
    </w:p>
    <w:p w14:paraId="53A0E349" w14:textId="77777777" w:rsidR="00D95001" w:rsidRDefault="00000000">
      <w:pPr>
        <w:rPr>
          <w:rFonts w:hint="eastAsia"/>
        </w:rPr>
      </w:pPr>
      <w:r>
        <w:rPr>
          <w:b/>
        </w:rPr>
        <w:t xml:space="preserve">Practical use: </w:t>
      </w:r>
      <w:r>
        <w:t>Inference speed, memory use and context length matter in deployment.</w:t>
      </w:r>
    </w:p>
    <w:p w14:paraId="5E3C524A" w14:textId="77777777" w:rsidR="00D95001" w:rsidRDefault="00000000">
      <w:pPr>
        <w:rPr>
          <w:rFonts w:hint="eastAsia"/>
        </w:rPr>
      </w:pPr>
      <w:r>
        <w:rPr>
          <w:b/>
        </w:rPr>
        <w:t xml:space="preserve">Connection: </w:t>
      </w:r>
      <w:r>
        <w:t>This expands the inference flow already present in your notes.</w:t>
      </w:r>
    </w:p>
    <w:p w14:paraId="4B2DDADE" w14:textId="77777777" w:rsidR="00D95001" w:rsidRDefault="00000000">
      <w:pPr>
        <w:pStyle w:val="Heading2"/>
      </w:pPr>
      <w:r>
        <w:t>Temperature, Top-K and Top-P</w:t>
      </w:r>
    </w:p>
    <w:p w14:paraId="39324566" w14:textId="77777777" w:rsidR="00D95001" w:rsidRDefault="00000000">
      <w:pPr>
        <w:rPr>
          <w:rFonts w:hint="eastAsia"/>
        </w:rPr>
      </w:pPr>
      <w:r>
        <w:rPr>
          <w:b/>
        </w:rPr>
        <w:t xml:space="preserve">What it is: </w:t>
      </w:r>
      <w:r>
        <w:t>These are generation controls that affect how the next token is selected from model probabilities.</w:t>
      </w:r>
    </w:p>
    <w:p w14:paraId="589D3039" w14:textId="77777777" w:rsidR="00D95001" w:rsidRDefault="00000000">
      <w:pPr>
        <w:rPr>
          <w:rFonts w:hint="eastAsia"/>
        </w:rPr>
      </w:pPr>
      <w:r>
        <w:rPr>
          <w:b/>
        </w:rPr>
        <w:t xml:space="preserve">Why it matters: </w:t>
      </w:r>
      <w:r>
        <w:t>They help control predictability and diversity during generation.</w:t>
      </w:r>
    </w:p>
    <w:p w14:paraId="214FD034" w14:textId="77777777" w:rsidR="00D95001" w:rsidRDefault="00000000">
      <w:pPr>
        <w:rPr>
          <w:rFonts w:hint="eastAsia"/>
        </w:rPr>
      </w:pPr>
      <w:r>
        <w:rPr>
          <w:b/>
        </w:rPr>
        <w:t xml:space="preserve">How it works: </w:t>
      </w:r>
      <w:r>
        <w:t>Temperature changes distribution sharpness; Top-K restricts candidates to the K most likely tokens; Top-P restricts candidates to a probability mass.</w:t>
      </w:r>
    </w:p>
    <w:p w14:paraId="0DF31809" w14:textId="77777777" w:rsidR="00D95001" w:rsidRDefault="00000000">
      <w:pPr>
        <w:rPr>
          <w:rFonts w:hint="eastAsia"/>
        </w:rPr>
      </w:pPr>
      <w:r>
        <w:rPr>
          <w:b/>
        </w:rPr>
        <w:t xml:space="preserve">Example: </w:t>
      </w:r>
      <w:r>
        <w:t>Lower randomness can be useful for consistent outputs, while more sampling diversity can be useful for creative tasks.</w:t>
      </w:r>
    </w:p>
    <w:p w14:paraId="41EDCD23" w14:textId="77777777" w:rsidR="00D95001" w:rsidRDefault="00000000">
      <w:pPr>
        <w:rPr>
          <w:rFonts w:hint="eastAsia"/>
        </w:rPr>
      </w:pPr>
      <w:r>
        <w:rPr>
          <w:b/>
        </w:rPr>
        <w:t xml:space="preserve">Practical use: </w:t>
      </w:r>
      <w:r>
        <w:t>They change generation behavior; they do not retrain the model.</w:t>
      </w:r>
    </w:p>
    <w:p w14:paraId="5AE39693" w14:textId="77777777" w:rsidR="00D95001" w:rsidRDefault="00000000">
      <w:pPr>
        <w:rPr>
          <w:rFonts w:hint="eastAsia"/>
        </w:rPr>
      </w:pPr>
      <w:r>
        <w:rPr>
          <w:b/>
        </w:rPr>
        <w:t xml:space="preserve">Connection: </w:t>
      </w:r>
      <w:r>
        <w:t>This is important when experimenting with LLM APIs or local models.</w:t>
      </w:r>
    </w:p>
    <w:p w14:paraId="68145D97" w14:textId="77777777" w:rsidR="00D95001" w:rsidRDefault="00000000">
      <w:pPr>
        <w:pStyle w:val="Heading2"/>
      </w:pPr>
      <w:r>
        <w:t>Quantization</w:t>
      </w:r>
    </w:p>
    <w:p w14:paraId="7057620A" w14:textId="77777777" w:rsidR="00D95001" w:rsidRDefault="00000000">
      <w:pPr>
        <w:rPr>
          <w:rFonts w:hint="eastAsia"/>
        </w:rPr>
      </w:pPr>
      <w:r>
        <w:rPr>
          <w:b/>
        </w:rPr>
        <w:t xml:space="preserve">What it is: </w:t>
      </w:r>
      <w:r>
        <w:t>Quantization represents model parameters or computations at lower numerical precision.</w:t>
      </w:r>
    </w:p>
    <w:p w14:paraId="635900F5" w14:textId="77777777" w:rsidR="00D95001" w:rsidRDefault="00000000">
      <w:pPr>
        <w:rPr>
          <w:rFonts w:hint="eastAsia"/>
        </w:rPr>
      </w:pPr>
      <w:r>
        <w:rPr>
          <w:b/>
        </w:rPr>
        <w:t xml:space="preserve">Why it matters: </w:t>
      </w:r>
      <w:r>
        <w:t>It can reduce memory requirements and make models easier to run on limited hardware.</w:t>
      </w:r>
    </w:p>
    <w:p w14:paraId="6886A36C" w14:textId="77777777" w:rsidR="00D95001" w:rsidRDefault="00000000">
      <w:pPr>
        <w:rPr>
          <w:rFonts w:hint="eastAsia"/>
        </w:rPr>
      </w:pPr>
      <w:r>
        <w:rPr>
          <w:b/>
        </w:rPr>
        <w:t xml:space="preserve">How it works: </w:t>
      </w:r>
      <w:r>
        <w:t>A model can be converted from higher precision to formats such as 8-bit or 4-bit depending on the deployment approach.</w:t>
      </w:r>
    </w:p>
    <w:p w14:paraId="10386012" w14:textId="77777777" w:rsidR="00D95001" w:rsidRDefault="00000000">
      <w:pPr>
        <w:rPr>
          <w:rFonts w:hint="eastAsia"/>
        </w:rPr>
      </w:pPr>
      <w:r>
        <w:rPr>
          <w:b/>
        </w:rPr>
        <w:t xml:space="preserve">Example: </w:t>
      </w:r>
      <w:r>
        <w:t>A smaller quantized model may fit on hardware where the original model does not.</w:t>
      </w:r>
    </w:p>
    <w:p w14:paraId="5DCA535A" w14:textId="77777777" w:rsidR="00D95001" w:rsidRDefault="00000000">
      <w:pPr>
        <w:rPr>
          <w:rFonts w:hint="eastAsia"/>
        </w:rPr>
      </w:pPr>
      <w:r>
        <w:rPr>
          <w:b/>
        </w:rPr>
        <w:t xml:space="preserve">Practical use: </w:t>
      </w:r>
      <w:r>
        <w:t>There is a trade-off between memory/efficiency and potential quality loss.</w:t>
      </w:r>
    </w:p>
    <w:p w14:paraId="35EC821B" w14:textId="77777777" w:rsidR="00D95001" w:rsidRDefault="00000000">
      <w:pPr>
        <w:rPr>
          <w:rFonts w:hint="eastAsia"/>
        </w:rPr>
      </w:pPr>
      <w:r>
        <w:rPr>
          <w:b/>
        </w:rPr>
        <w:t xml:space="preserve">Connection: </w:t>
      </w:r>
      <w:r>
        <w:t>This is a deployment-oriented LLM concept.</w:t>
      </w:r>
    </w:p>
    <w:p w14:paraId="4D481A8D" w14:textId="77777777" w:rsidR="00D95001" w:rsidRDefault="00000000">
      <w:pPr>
        <w:pStyle w:val="Heading1"/>
      </w:pPr>
      <w:r>
        <w:t>PART 8 — Building Practical LLM Applications</w:t>
      </w:r>
    </w:p>
    <w:p w14:paraId="622F7DC5" w14:textId="77777777" w:rsidR="00D95001" w:rsidRDefault="00000000">
      <w:pPr>
        <w:pStyle w:val="Heading2"/>
      </w:pPr>
      <w:r>
        <w:t>Prompt Engineering</w:t>
      </w:r>
    </w:p>
    <w:p w14:paraId="52F8D3A5" w14:textId="77777777" w:rsidR="00D95001" w:rsidRDefault="00000000">
      <w:pPr>
        <w:rPr>
          <w:rFonts w:hint="eastAsia"/>
        </w:rPr>
      </w:pPr>
      <w:r>
        <w:rPr>
          <w:b/>
        </w:rPr>
        <w:t xml:space="preserve">What it is: </w:t>
      </w:r>
      <w:r>
        <w:t>Prompt engineering means designing clear instructions, context and output requirements for an LLM.</w:t>
      </w:r>
    </w:p>
    <w:p w14:paraId="2EDC3C0E" w14:textId="77777777" w:rsidR="00D95001" w:rsidRDefault="00000000">
      <w:pPr>
        <w:rPr>
          <w:rFonts w:hint="eastAsia"/>
        </w:rPr>
      </w:pPr>
      <w:r>
        <w:rPr>
          <w:b/>
        </w:rPr>
        <w:t xml:space="preserve">Why it matters: </w:t>
      </w:r>
      <w:r>
        <w:t>Good prompts make the intended task easier for the model to follow.</w:t>
      </w:r>
    </w:p>
    <w:p w14:paraId="51F8BA21" w14:textId="77777777" w:rsidR="00D95001" w:rsidRDefault="00000000">
      <w:pPr>
        <w:rPr>
          <w:rFonts w:hint="eastAsia"/>
        </w:rPr>
      </w:pPr>
      <w:r>
        <w:rPr>
          <w:b/>
        </w:rPr>
        <w:t xml:space="preserve">How it works: </w:t>
      </w:r>
      <w:r>
        <w:t>A useful prompt often defines the task, supplies relevant context, specifies constraints and describes the desired output format.</w:t>
      </w:r>
    </w:p>
    <w:p w14:paraId="4E09640C" w14:textId="77777777" w:rsidR="00D95001" w:rsidRDefault="00000000">
      <w:pPr>
        <w:rPr>
          <w:rFonts w:hint="eastAsia"/>
        </w:rPr>
      </w:pPr>
      <w:r>
        <w:rPr>
          <w:b/>
        </w:rPr>
        <w:lastRenderedPageBreak/>
        <w:t xml:space="preserve">Example: </w:t>
      </w:r>
      <w:r>
        <w:t>Instead of 'summarize this', use 'summarize this document in five bullet points, preserving dates and numbers'.</w:t>
      </w:r>
    </w:p>
    <w:p w14:paraId="594FF4F4" w14:textId="77777777" w:rsidR="00D95001" w:rsidRDefault="00000000">
      <w:pPr>
        <w:rPr>
          <w:rFonts w:hint="eastAsia"/>
        </w:rPr>
      </w:pPr>
      <w:r>
        <w:rPr>
          <w:b/>
        </w:rPr>
        <w:t xml:space="preserve">Practical use: </w:t>
      </w:r>
      <w:r>
        <w:t>Prompt engineering is useful even when no model training is performed.</w:t>
      </w:r>
    </w:p>
    <w:p w14:paraId="6B751140" w14:textId="77777777" w:rsidR="00D95001" w:rsidRDefault="00000000">
      <w:pPr>
        <w:rPr>
          <w:rFonts w:hint="eastAsia"/>
        </w:rPr>
      </w:pPr>
      <w:r>
        <w:rPr>
          <w:b/>
        </w:rPr>
        <w:t xml:space="preserve">Connection: </w:t>
      </w:r>
      <w:r>
        <w:t>It is an application-layer skill rather than a replacement for model training.</w:t>
      </w:r>
    </w:p>
    <w:p w14:paraId="0523B193" w14:textId="77777777" w:rsidR="00D95001" w:rsidRDefault="00000000">
      <w:pPr>
        <w:pStyle w:val="Heading2"/>
      </w:pPr>
      <w:r>
        <w:t>Zero-Shot and Few-Shot Learning</w:t>
      </w:r>
    </w:p>
    <w:p w14:paraId="4560087A" w14:textId="77777777" w:rsidR="00D95001" w:rsidRDefault="00000000">
      <w:pPr>
        <w:rPr>
          <w:rFonts w:hint="eastAsia"/>
        </w:rPr>
      </w:pPr>
      <w:r>
        <w:rPr>
          <w:b/>
        </w:rPr>
        <w:t xml:space="preserve">What it is: </w:t>
      </w:r>
      <w:r>
        <w:t>Zero-shot prompting gives instructions without examples; few-shot prompting includes demonstrations.</w:t>
      </w:r>
    </w:p>
    <w:p w14:paraId="10321361" w14:textId="77777777" w:rsidR="00D95001" w:rsidRDefault="00000000">
      <w:pPr>
        <w:rPr>
          <w:rFonts w:hint="eastAsia"/>
        </w:rPr>
      </w:pPr>
      <w:r>
        <w:rPr>
          <w:b/>
        </w:rPr>
        <w:t xml:space="preserve">Why it matters: </w:t>
      </w:r>
      <w:r>
        <w:t>Examples can clarify the expected behavior and output format.</w:t>
      </w:r>
    </w:p>
    <w:p w14:paraId="6C1E28A8" w14:textId="77777777" w:rsidR="00D95001" w:rsidRDefault="00000000">
      <w:pPr>
        <w:rPr>
          <w:rFonts w:hint="eastAsia"/>
        </w:rPr>
      </w:pPr>
      <w:r>
        <w:rPr>
          <w:b/>
        </w:rPr>
        <w:t xml:space="preserve">How it works: </w:t>
      </w:r>
      <w:r>
        <w:t>The model uses the prompt context to infer the task pattern.</w:t>
      </w:r>
    </w:p>
    <w:p w14:paraId="5C0AAC9E" w14:textId="77777777" w:rsidR="00D95001" w:rsidRDefault="00000000">
      <w:pPr>
        <w:rPr>
          <w:rFonts w:hint="eastAsia"/>
        </w:rPr>
      </w:pPr>
      <w:r>
        <w:rPr>
          <w:b/>
        </w:rPr>
        <w:t xml:space="preserve">Example: </w:t>
      </w:r>
      <w:r>
        <w:t>Give two examples of sentiment labels before asking the model to classify a third sentence.</w:t>
      </w:r>
    </w:p>
    <w:p w14:paraId="208CFF58" w14:textId="77777777" w:rsidR="00D95001" w:rsidRDefault="00000000">
      <w:pPr>
        <w:rPr>
          <w:rFonts w:hint="eastAsia"/>
        </w:rPr>
      </w:pPr>
      <w:r>
        <w:rPr>
          <w:b/>
        </w:rPr>
        <w:t xml:space="preserve">Practical use: </w:t>
      </w:r>
      <w:r>
        <w:t>Few-shot examples are especially useful when the expected output format is unusual.</w:t>
      </w:r>
    </w:p>
    <w:p w14:paraId="5C2C938E" w14:textId="77777777" w:rsidR="00D95001" w:rsidRDefault="00000000">
      <w:pPr>
        <w:rPr>
          <w:rFonts w:hint="eastAsia"/>
        </w:rPr>
      </w:pPr>
      <w:r>
        <w:rPr>
          <w:b/>
        </w:rPr>
        <w:t xml:space="preserve">Connection: </w:t>
      </w:r>
      <w:r>
        <w:t>This builds on next-token prediction and contextual learning.</w:t>
      </w:r>
    </w:p>
    <w:p w14:paraId="35259E74" w14:textId="77777777" w:rsidR="00D95001" w:rsidRDefault="00000000">
      <w:pPr>
        <w:pStyle w:val="Heading2"/>
      </w:pPr>
      <w:r>
        <w:t>RAG — Retrieval-Augmented Generation</w:t>
      </w:r>
    </w:p>
    <w:p w14:paraId="7F3CA93F" w14:textId="77777777" w:rsidR="00D95001" w:rsidRDefault="00000000">
      <w:pPr>
        <w:rPr>
          <w:rFonts w:hint="eastAsia"/>
        </w:rPr>
      </w:pPr>
      <w:r>
        <w:rPr>
          <w:b/>
        </w:rPr>
        <w:t xml:space="preserve">What it is: </w:t>
      </w:r>
      <w:r>
        <w:t>RAG retrieves relevant external information and gives it to an LLM as context before generation.</w:t>
      </w:r>
    </w:p>
    <w:p w14:paraId="5535BF4F" w14:textId="77777777" w:rsidR="00D95001" w:rsidRDefault="00000000">
      <w:pPr>
        <w:rPr>
          <w:rFonts w:hint="eastAsia"/>
        </w:rPr>
      </w:pPr>
      <w:r>
        <w:rPr>
          <w:b/>
        </w:rPr>
        <w:t xml:space="preserve">Why it matters: </w:t>
      </w:r>
      <w:r>
        <w:t>It is useful when an application needs answers based on documents that are not reliably contained in the model's parameters.</w:t>
      </w:r>
    </w:p>
    <w:p w14:paraId="09F9296C" w14:textId="77777777" w:rsidR="00D95001" w:rsidRDefault="00000000">
      <w:pPr>
        <w:rPr>
          <w:rFonts w:hint="eastAsia"/>
        </w:rPr>
      </w:pPr>
      <w:r>
        <w:rPr>
          <w:b/>
        </w:rPr>
        <w:t xml:space="preserve">How it works: </w:t>
      </w:r>
      <w:r>
        <w:t>Documents → chunking → embeddings/index → retrieve relevant chunks → prompt with context → LLM → response.</w:t>
      </w:r>
    </w:p>
    <w:p w14:paraId="36B6C10B" w14:textId="77777777" w:rsidR="00D95001" w:rsidRDefault="00000000">
      <w:pPr>
        <w:rPr>
          <w:rFonts w:hint="eastAsia"/>
        </w:rPr>
      </w:pPr>
      <w:r>
        <w:rPr>
          <w:b/>
        </w:rPr>
        <w:t xml:space="preserve">Example: </w:t>
      </w:r>
      <w:r>
        <w:t>A college assistant can retrieve an official policy document before answering a student question.</w:t>
      </w:r>
    </w:p>
    <w:p w14:paraId="1C188E4D" w14:textId="77777777" w:rsidR="00D95001" w:rsidRDefault="00000000">
      <w:pPr>
        <w:rPr>
          <w:rFonts w:hint="eastAsia"/>
        </w:rPr>
      </w:pPr>
      <w:r>
        <w:rPr>
          <w:b/>
        </w:rPr>
        <w:t xml:space="preserve">Practical use: </w:t>
      </w:r>
      <w:r>
        <w:t>RAG can improve grounding, but retrieval quality and source quality still matter.</w:t>
      </w:r>
    </w:p>
    <w:p w14:paraId="7517E880" w14:textId="77777777" w:rsidR="00D95001" w:rsidRDefault="00000000">
      <w:pPr>
        <w:rPr>
          <w:rFonts w:hint="eastAsia"/>
        </w:rPr>
      </w:pPr>
      <w:r>
        <w:rPr>
          <w:b/>
        </w:rPr>
        <w:t xml:space="preserve">Connection: </w:t>
      </w:r>
      <w:r>
        <w:t>RAG is a practical bridge from LLM theory to application development.</w:t>
      </w:r>
    </w:p>
    <w:p w14:paraId="313F701C" w14:textId="77777777" w:rsidR="00D95001" w:rsidRDefault="00000000">
      <w:pPr>
        <w:pStyle w:val="Heading2"/>
      </w:pPr>
      <w:r>
        <w:t>Vector Database and Semantic Search</w:t>
      </w:r>
    </w:p>
    <w:p w14:paraId="69BCB484" w14:textId="77777777" w:rsidR="00D95001" w:rsidRDefault="00000000">
      <w:pPr>
        <w:rPr>
          <w:rFonts w:hint="eastAsia"/>
        </w:rPr>
      </w:pPr>
      <w:r>
        <w:rPr>
          <w:b/>
        </w:rPr>
        <w:t xml:space="preserve">What it is: </w:t>
      </w:r>
      <w:r>
        <w:t>A vector database stores embeddings and supports similarity-based retrieval.</w:t>
      </w:r>
    </w:p>
    <w:p w14:paraId="07661DB3" w14:textId="77777777" w:rsidR="00D95001" w:rsidRDefault="00000000">
      <w:pPr>
        <w:rPr>
          <w:rFonts w:hint="eastAsia"/>
        </w:rPr>
      </w:pPr>
      <w:r>
        <w:rPr>
          <w:b/>
        </w:rPr>
        <w:t xml:space="preserve">Why it matters: </w:t>
      </w:r>
      <w:r>
        <w:t>It allows applications to find content by meaning rather than exact keyword matching.</w:t>
      </w:r>
    </w:p>
    <w:p w14:paraId="738E0529" w14:textId="77777777" w:rsidR="00D95001" w:rsidRDefault="00000000">
      <w:pPr>
        <w:rPr>
          <w:rFonts w:hint="eastAsia"/>
        </w:rPr>
      </w:pPr>
      <w:r>
        <w:rPr>
          <w:b/>
        </w:rPr>
        <w:t xml:space="preserve">How it works: </w:t>
      </w:r>
      <w:r>
        <w:t>Documents are embedded, stored as vectors, and compared with the query embedding using a similarity measure.</w:t>
      </w:r>
    </w:p>
    <w:p w14:paraId="2A68EB62" w14:textId="77777777" w:rsidR="00D95001" w:rsidRDefault="00000000">
      <w:pPr>
        <w:rPr>
          <w:rFonts w:hint="eastAsia"/>
        </w:rPr>
      </w:pPr>
      <w:r>
        <w:rPr>
          <w:b/>
        </w:rPr>
        <w:t xml:space="preserve">Example: </w:t>
      </w:r>
      <w:r>
        <w:t>A query about 'fees for final-year students' can retrieve a document that says 'tuition charges for graduating students'.</w:t>
      </w:r>
    </w:p>
    <w:p w14:paraId="161AE140" w14:textId="77777777" w:rsidR="00D95001" w:rsidRDefault="00000000">
      <w:pPr>
        <w:rPr>
          <w:rFonts w:hint="eastAsia"/>
        </w:rPr>
      </w:pPr>
      <w:r>
        <w:rPr>
          <w:b/>
        </w:rPr>
        <w:t xml:space="preserve">Practical use: </w:t>
      </w:r>
      <w:r>
        <w:t>Vector search is a common component of RAG systems.</w:t>
      </w:r>
    </w:p>
    <w:p w14:paraId="20401524" w14:textId="77777777" w:rsidR="00D95001" w:rsidRDefault="00000000">
      <w:pPr>
        <w:rPr>
          <w:rFonts w:hint="eastAsia"/>
        </w:rPr>
      </w:pPr>
      <w:r>
        <w:rPr>
          <w:b/>
        </w:rPr>
        <w:t xml:space="preserve">Connection: </w:t>
      </w:r>
      <w:r>
        <w:t>This connects embeddings to real applications.</w:t>
      </w:r>
    </w:p>
    <w:p w14:paraId="5577C518" w14:textId="77777777" w:rsidR="00D95001" w:rsidRDefault="00000000">
      <w:pPr>
        <w:pStyle w:val="Heading2"/>
      </w:pPr>
      <w:r>
        <w:lastRenderedPageBreak/>
        <w:t>Hallucination and Grounding</w:t>
      </w:r>
    </w:p>
    <w:p w14:paraId="6ED0FA57" w14:textId="77777777" w:rsidR="00D95001" w:rsidRDefault="00000000">
      <w:pPr>
        <w:rPr>
          <w:rFonts w:hint="eastAsia"/>
        </w:rPr>
      </w:pPr>
      <w:r>
        <w:rPr>
          <w:b/>
        </w:rPr>
        <w:t xml:space="preserve">What it is: </w:t>
      </w:r>
      <w:r>
        <w:t>Hallucination is generated information that is unsupported or incorrect.</w:t>
      </w:r>
    </w:p>
    <w:p w14:paraId="6220C687" w14:textId="77777777" w:rsidR="00D95001" w:rsidRDefault="00000000">
      <w:pPr>
        <w:rPr>
          <w:rFonts w:hint="eastAsia"/>
        </w:rPr>
      </w:pPr>
      <w:r>
        <w:rPr>
          <w:b/>
        </w:rPr>
        <w:t xml:space="preserve">Why it matters: </w:t>
      </w:r>
      <w:r>
        <w:t>Language models generate likely text and are not automatically guaranteed to state verified facts.</w:t>
      </w:r>
    </w:p>
    <w:p w14:paraId="1E6D0AAD" w14:textId="77777777" w:rsidR="00D95001" w:rsidRDefault="00000000">
      <w:pPr>
        <w:rPr>
          <w:rFonts w:hint="eastAsia"/>
        </w:rPr>
      </w:pPr>
      <w:r>
        <w:rPr>
          <w:b/>
        </w:rPr>
        <w:t xml:space="preserve">How it works: </w:t>
      </w:r>
      <w:r>
        <w:t>Grounding with retrieved sources, tools, structured data and verification can reduce unsupported claims.</w:t>
      </w:r>
    </w:p>
    <w:p w14:paraId="583F5C53" w14:textId="77777777" w:rsidR="00D95001" w:rsidRDefault="00000000">
      <w:pPr>
        <w:rPr>
          <w:rFonts w:hint="eastAsia"/>
        </w:rPr>
      </w:pPr>
      <w:r>
        <w:rPr>
          <w:b/>
        </w:rPr>
        <w:t xml:space="preserve">Example: </w:t>
      </w:r>
      <w:r>
        <w:t>A model should not invent a policy clause when the correct policy document can be retrieved and checked.</w:t>
      </w:r>
    </w:p>
    <w:p w14:paraId="11C5AEF4" w14:textId="77777777" w:rsidR="00D95001" w:rsidRDefault="00000000">
      <w:pPr>
        <w:rPr>
          <w:rFonts w:hint="eastAsia"/>
        </w:rPr>
      </w:pPr>
      <w:r>
        <w:rPr>
          <w:b/>
        </w:rPr>
        <w:t xml:space="preserve">Practical use: </w:t>
      </w:r>
      <w:r>
        <w:t>High-stakes information should be verified against reliable sources.</w:t>
      </w:r>
    </w:p>
    <w:p w14:paraId="67D56F1A" w14:textId="77777777" w:rsidR="00D95001" w:rsidRDefault="00000000">
      <w:pPr>
        <w:rPr>
          <w:rFonts w:hint="eastAsia"/>
        </w:rPr>
      </w:pPr>
      <w:r>
        <w:rPr>
          <w:b/>
        </w:rPr>
        <w:t xml:space="preserve">Connection: </w:t>
      </w:r>
      <w:r>
        <w:t>This is an important practical limitation of LLMs.</w:t>
      </w:r>
    </w:p>
    <w:p w14:paraId="02141596" w14:textId="77777777" w:rsidR="00D95001" w:rsidRDefault="00000000">
      <w:pPr>
        <w:pStyle w:val="Heading2"/>
      </w:pPr>
      <w:r>
        <w:t>LLM Evaluation</w:t>
      </w:r>
    </w:p>
    <w:p w14:paraId="578CC680" w14:textId="77777777" w:rsidR="00D95001" w:rsidRDefault="00000000">
      <w:pPr>
        <w:rPr>
          <w:rFonts w:hint="eastAsia"/>
        </w:rPr>
      </w:pPr>
      <w:r>
        <w:rPr>
          <w:b/>
        </w:rPr>
        <w:t xml:space="preserve">What it is: </w:t>
      </w:r>
      <w:r>
        <w:t>LLM evaluation measures whether a system produces useful, correct, relevant and appropriately formatted outputs for its intended task.</w:t>
      </w:r>
    </w:p>
    <w:p w14:paraId="4EA80062" w14:textId="77777777" w:rsidR="00D95001" w:rsidRDefault="00000000">
      <w:pPr>
        <w:rPr>
          <w:rFonts w:hint="eastAsia"/>
        </w:rPr>
      </w:pPr>
      <w:r>
        <w:rPr>
          <w:b/>
        </w:rPr>
        <w:t xml:space="preserve">Why it matters: </w:t>
      </w:r>
      <w:r>
        <w:t>A model that sounds fluent is not necessarily correct.</w:t>
      </w:r>
    </w:p>
    <w:p w14:paraId="1E237EF4" w14:textId="77777777" w:rsidR="00D95001" w:rsidRDefault="00000000">
      <w:pPr>
        <w:rPr>
          <w:rFonts w:hint="eastAsia"/>
        </w:rPr>
      </w:pPr>
      <w:r>
        <w:rPr>
          <w:b/>
        </w:rPr>
        <w:t xml:space="preserve">How it works: </w:t>
      </w:r>
      <w:r>
        <w:t>Evaluation can combine automated metrics, test datasets, human review and task-specific criteria.</w:t>
      </w:r>
    </w:p>
    <w:p w14:paraId="52CA17D4" w14:textId="77777777" w:rsidR="00D95001" w:rsidRDefault="00000000">
      <w:pPr>
        <w:rPr>
          <w:rFonts w:hint="eastAsia"/>
        </w:rPr>
      </w:pPr>
      <w:r>
        <w:rPr>
          <w:b/>
        </w:rPr>
        <w:t xml:space="preserve">Example: </w:t>
      </w:r>
      <w:r>
        <w:t>A RAG system can be evaluated for retrieval relevance, answer correctness and whether claims are supported by the retrieved documents.</w:t>
      </w:r>
    </w:p>
    <w:p w14:paraId="2E00FAE8" w14:textId="77777777" w:rsidR="00D95001" w:rsidRDefault="00000000">
      <w:pPr>
        <w:rPr>
          <w:rFonts w:hint="eastAsia"/>
        </w:rPr>
      </w:pPr>
      <w:r>
        <w:rPr>
          <w:b/>
        </w:rPr>
        <w:t xml:space="preserve">Practical use: </w:t>
      </w:r>
      <w:r>
        <w:t>Create representative test cases before changing prompts or models so improvements can be measured.</w:t>
      </w:r>
    </w:p>
    <w:p w14:paraId="76A6566B" w14:textId="77777777" w:rsidR="00D95001" w:rsidRDefault="00000000">
      <w:pPr>
        <w:rPr>
          <w:rFonts w:hint="eastAsia"/>
        </w:rPr>
      </w:pPr>
      <w:r>
        <w:rPr>
          <w:b/>
        </w:rPr>
        <w:t xml:space="preserve">Connection: </w:t>
      </w:r>
      <w:r>
        <w:t>Evaluation closes the development loop.</w:t>
      </w:r>
    </w:p>
    <w:p w14:paraId="664E334A" w14:textId="77777777" w:rsidR="00D95001" w:rsidRDefault="00000000">
      <w:pPr>
        <w:pStyle w:val="Heading1"/>
      </w:pPr>
      <w:r>
        <w:t>PART 9 — Recommended Learning Path</w:t>
      </w:r>
    </w:p>
    <w:p w14:paraId="611297CA" w14:textId="77777777" w:rsidR="00D95001" w:rsidRDefault="00000000">
      <w:pPr>
        <w:rPr>
          <w:rFonts w:hint="eastAsia"/>
        </w:rPr>
      </w:pPr>
      <w:r>
        <w:rPr>
          <w:b/>
        </w:rPr>
        <w:t xml:space="preserve">Stage 1 — Python + NumPy + Pandas + basic visualization: </w:t>
      </w:r>
      <w:r>
        <w:t>Learn to load, inspect, clean and analyze data.</w:t>
      </w:r>
    </w:p>
    <w:p w14:paraId="21560E88" w14:textId="77777777" w:rsidR="00D95001" w:rsidRDefault="00000000">
      <w:pPr>
        <w:rPr>
          <w:rFonts w:hint="eastAsia"/>
        </w:rPr>
      </w:pPr>
      <w:r>
        <w:rPr>
          <w:b/>
        </w:rPr>
        <w:t xml:space="preserve">Stage 2 — Machine Learning fundamentals: </w:t>
      </w:r>
      <w:r>
        <w:t>Understand supervised/unsupervised learning, features, targets and evaluation.</w:t>
      </w:r>
    </w:p>
    <w:p w14:paraId="7D782B54" w14:textId="77777777" w:rsidR="00D95001" w:rsidRDefault="00000000">
      <w:pPr>
        <w:rPr>
          <w:rFonts w:hint="eastAsia"/>
        </w:rPr>
      </w:pPr>
      <w:r>
        <w:rPr>
          <w:b/>
        </w:rPr>
        <w:t xml:space="preserve">Stage 3 — Core ML algorithms: </w:t>
      </w:r>
      <w:r>
        <w:t>Practice Linear Regression, Logistic Regression, Decision Trees, Random Forest, SVM, KNN and K-Means.</w:t>
      </w:r>
    </w:p>
    <w:p w14:paraId="06233100" w14:textId="77777777" w:rsidR="00D95001" w:rsidRDefault="00000000">
      <w:pPr>
        <w:rPr>
          <w:rFonts w:hint="eastAsia"/>
        </w:rPr>
      </w:pPr>
      <w:r>
        <w:rPr>
          <w:b/>
        </w:rPr>
        <w:t xml:space="preserve">Stage 4 — Model improvement: </w:t>
      </w:r>
      <w:r>
        <w:t>Learn preprocessing, scaling, feature engineering, cross-validation, regularization and tuning.</w:t>
      </w:r>
    </w:p>
    <w:p w14:paraId="0F1B8DAB" w14:textId="77777777" w:rsidR="00D95001" w:rsidRDefault="00000000">
      <w:pPr>
        <w:rPr>
          <w:rFonts w:hint="eastAsia"/>
        </w:rPr>
      </w:pPr>
      <w:r>
        <w:rPr>
          <w:b/>
        </w:rPr>
        <w:t xml:space="preserve">Stage 5 — Deep Learning: </w:t>
      </w:r>
      <w:r>
        <w:t>Learn tensors, neural networks, activation, loss, backpropagation, optimizers and training loops.</w:t>
      </w:r>
    </w:p>
    <w:p w14:paraId="2F16833B" w14:textId="77777777" w:rsidR="00D95001" w:rsidRDefault="00000000">
      <w:pPr>
        <w:rPr>
          <w:rFonts w:hint="eastAsia"/>
        </w:rPr>
      </w:pPr>
      <w:r>
        <w:rPr>
          <w:b/>
        </w:rPr>
        <w:t xml:space="preserve">Stage 6 — CNN + RNN family: </w:t>
      </w:r>
      <w:r>
        <w:t>Understand CNNs for images and RNN/LSTM/GRU for sequences.</w:t>
      </w:r>
    </w:p>
    <w:p w14:paraId="0DB54B6C" w14:textId="77777777" w:rsidR="00D95001" w:rsidRDefault="00000000">
      <w:pPr>
        <w:rPr>
          <w:rFonts w:hint="eastAsia"/>
        </w:rPr>
      </w:pPr>
      <w:r>
        <w:rPr>
          <w:b/>
        </w:rPr>
        <w:lastRenderedPageBreak/>
        <w:t xml:space="preserve">Stage 7 — Transformers: </w:t>
      </w:r>
      <w:r>
        <w:t>Learn tokenization, embeddings, positional information, attention, multi-head attention, FFN and residual blocks.</w:t>
      </w:r>
    </w:p>
    <w:p w14:paraId="7F1B31AB" w14:textId="77777777" w:rsidR="00D95001" w:rsidRDefault="00000000">
      <w:pPr>
        <w:rPr>
          <w:rFonts w:hint="eastAsia"/>
        </w:rPr>
      </w:pPr>
      <w:r>
        <w:rPr>
          <w:b/>
        </w:rPr>
        <w:t xml:space="preserve">Stage 8 — LLMs: </w:t>
      </w:r>
      <w:r>
        <w:t>Understand pretraining, next-token prediction, inference, fine-tuning and instruction tuning.</w:t>
      </w:r>
    </w:p>
    <w:p w14:paraId="514D593E" w14:textId="77777777" w:rsidR="00D95001" w:rsidRDefault="00000000">
      <w:pPr>
        <w:rPr>
          <w:rFonts w:hint="eastAsia"/>
        </w:rPr>
      </w:pPr>
      <w:r>
        <w:rPr>
          <w:b/>
        </w:rPr>
        <w:t xml:space="preserve">Stage 9 — LLM applications: </w:t>
      </w:r>
      <w:r>
        <w:t>Build prompt-based applications, embeddings, semantic search and RAG systems.</w:t>
      </w:r>
    </w:p>
    <w:p w14:paraId="1F657D90" w14:textId="77777777" w:rsidR="00D95001" w:rsidRDefault="00000000">
      <w:pPr>
        <w:rPr>
          <w:rFonts w:hint="eastAsia"/>
        </w:rPr>
      </w:pPr>
      <w:r>
        <w:rPr>
          <w:b/>
        </w:rPr>
        <w:t xml:space="preserve">Stage 10 — Deployment: </w:t>
      </w:r>
      <w:r>
        <w:t>Learn APIs, model serving, quantization, latency, monitoring and evaluation.</w:t>
      </w:r>
    </w:p>
    <w:p w14:paraId="138EAF38" w14:textId="77777777" w:rsidR="00D95001" w:rsidRDefault="00000000">
      <w:pPr>
        <w:pStyle w:val="Heading1"/>
      </w:pPr>
      <w:r>
        <w:t>PART 10 — Practical Project Ideas</w:t>
      </w:r>
    </w:p>
    <w:tbl>
      <w:tblPr>
        <w:tblStyle w:val="TableGrid"/>
        <w:tblW w:w="0" w:type="auto"/>
        <w:tblLook w:val="04A0" w:firstRow="1" w:lastRow="0" w:firstColumn="1" w:lastColumn="0" w:noHBand="0" w:noVBand="1"/>
      </w:tblPr>
      <w:tblGrid>
        <w:gridCol w:w="3312"/>
        <w:gridCol w:w="3312"/>
        <w:gridCol w:w="3312"/>
      </w:tblGrid>
      <w:tr w:rsidR="00D95001" w14:paraId="64023EDC" w14:textId="77777777">
        <w:tc>
          <w:tcPr>
            <w:tcW w:w="3312" w:type="dxa"/>
          </w:tcPr>
          <w:p w14:paraId="63E4A9C5" w14:textId="77777777" w:rsidR="00D95001" w:rsidRDefault="00000000">
            <w:pPr>
              <w:rPr>
                <w:rFonts w:hint="eastAsia"/>
              </w:rPr>
            </w:pPr>
            <w:r>
              <w:t>Level</w:t>
            </w:r>
          </w:p>
        </w:tc>
        <w:tc>
          <w:tcPr>
            <w:tcW w:w="3312" w:type="dxa"/>
          </w:tcPr>
          <w:p w14:paraId="5651CDC5" w14:textId="77777777" w:rsidR="00D95001" w:rsidRDefault="00000000">
            <w:pPr>
              <w:rPr>
                <w:rFonts w:hint="eastAsia"/>
              </w:rPr>
            </w:pPr>
            <w:r>
              <w:t>Project</w:t>
            </w:r>
          </w:p>
        </w:tc>
        <w:tc>
          <w:tcPr>
            <w:tcW w:w="3312" w:type="dxa"/>
          </w:tcPr>
          <w:p w14:paraId="1B4FEB4A" w14:textId="77777777" w:rsidR="00D95001" w:rsidRDefault="00000000">
            <w:pPr>
              <w:rPr>
                <w:rFonts w:hint="eastAsia"/>
              </w:rPr>
            </w:pPr>
            <w:r>
              <w:t>Suggested Technologies</w:t>
            </w:r>
          </w:p>
        </w:tc>
      </w:tr>
      <w:tr w:rsidR="00D95001" w14:paraId="0C8D89B6" w14:textId="77777777">
        <w:tc>
          <w:tcPr>
            <w:tcW w:w="3312" w:type="dxa"/>
          </w:tcPr>
          <w:p w14:paraId="45327AFA" w14:textId="77777777" w:rsidR="00D95001" w:rsidRDefault="00000000">
            <w:pPr>
              <w:rPr>
                <w:rFonts w:hint="eastAsia"/>
              </w:rPr>
            </w:pPr>
            <w:r>
              <w:t>Beginner ML</w:t>
            </w:r>
          </w:p>
        </w:tc>
        <w:tc>
          <w:tcPr>
            <w:tcW w:w="3312" w:type="dxa"/>
          </w:tcPr>
          <w:p w14:paraId="3CA4A8BB" w14:textId="77777777" w:rsidR="00D95001" w:rsidRDefault="00000000">
            <w:pPr>
              <w:rPr>
                <w:rFonts w:hint="eastAsia"/>
              </w:rPr>
            </w:pPr>
            <w:r>
              <w:t>House Price Predictor</w:t>
            </w:r>
          </w:p>
        </w:tc>
        <w:tc>
          <w:tcPr>
            <w:tcW w:w="3312" w:type="dxa"/>
          </w:tcPr>
          <w:p w14:paraId="13E9D498" w14:textId="77777777" w:rsidR="00D95001" w:rsidRDefault="00000000">
            <w:pPr>
              <w:rPr>
                <w:rFonts w:hint="eastAsia"/>
              </w:rPr>
            </w:pPr>
            <w:r>
              <w:t>Pandas + scikit-learn + Linear Regression/Random Forest</w:t>
            </w:r>
          </w:p>
        </w:tc>
      </w:tr>
      <w:tr w:rsidR="00D95001" w14:paraId="7B6E0755" w14:textId="77777777">
        <w:tc>
          <w:tcPr>
            <w:tcW w:w="3312" w:type="dxa"/>
          </w:tcPr>
          <w:p w14:paraId="2CE8D154" w14:textId="77777777" w:rsidR="00D95001" w:rsidRDefault="00000000">
            <w:pPr>
              <w:rPr>
                <w:rFonts w:hint="eastAsia"/>
              </w:rPr>
            </w:pPr>
            <w:r>
              <w:t>Classification</w:t>
            </w:r>
          </w:p>
        </w:tc>
        <w:tc>
          <w:tcPr>
            <w:tcW w:w="3312" w:type="dxa"/>
          </w:tcPr>
          <w:p w14:paraId="7AB33E8E" w14:textId="77777777" w:rsidR="00D95001" w:rsidRDefault="00000000">
            <w:pPr>
              <w:rPr>
                <w:rFonts w:hint="eastAsia"/>
              </w:rPr>
            </w:pPr>
            <w:r>
              <w:t>Spam Message Detector</w:t>
            </w:r>
          </w:p>
        </w:tc>
        <w:tc>
          <w:tcPr>
            <w:tcW w:w="3312" w:type="dxa"/>
          </w:tcPr>
          <w:p w14:paraId="4973D2E2" w14:textId="77777777" w:rsidR="00D95001" w:rsidRDefault="00000000">
            <w:pPr>
              <w:rPr>
                <w:rFonts w:hint="eastAsia"/>
              </w:rPr>
            </w:pPr>
            <w:r>
              <w:t>Text preprocessing + Naive Bayes/Logistic Regression</w:t>
            </w:r>
          </w:p>
        </w:tc>
      </w:tr>
      <w:tr w:rsidR="00D95001" w14:paraId="305541CD" w14:textId="77777777">
        <w:tc>
          <w:tcPr>
            <w:tcW w:w="3312" w:type="dxa"/>
          </w:tcPr>
          <w:p w14:paraId="471C42E9" w14:textId="77777777" w:rsidR="00D95001" w:rsidRDefault="00000000">
            <w:pPr>
              <w:rPr>
                <w:rFonts w:hint="eastAsia"/>
              </w:rPr>
            </w:pPr>
            <w:r>
              <w:t>Clustering</w:t>
            </w:r>
          </w:p>
        </w:tc>
        <w:tc>
          <w:tcPr>
            <w:tcW w:w="3312" w:type="dxa"/>
          </w:tcPr>
          <w:p w14:paraId="223FC860" w14:textId="77777777" w:rsidR="00D95001" w:rsidRDefault="00000000">
            <w:pPr>
              <w:rPr>
                <w:rFonts w:hint="eastAsia"/>
              </w:rPr>
            </w:pPr>
            <w:r>
              <w:t>Customer Segmentation</w:t>
            </w:r>
          </w:p>
        </w:tc>
        <w:tc>
          <w:tcPr>
            <w:tcW w:w="3312" w:type="dxa"/>
          </w:tcPr>
          <w:p w14:paraId="03F6DBA7" w14:textId="77777777" w:rsidR="00D95001" w:rsidRDefault="00000000">
            <w:pPr>
              <w:rPr>
                <w:rFonts w:hint="eastAsia"/>
              </w:rPr>
            </w:pPr>
            <w:r>
              <w:t>Pandas + K-Means + visualization</w:t>
            </w:r>
          </w:p>
        </w:tc>
      </w:tr>
      <w:tr w:rsidR="00D95001" w14:paraId="0BF076BF" w14:textId="77777777">
        <w:tc>
          <w:tcPr>
            <w:tcW w:w="3312" w:type="dxa"/>
          </w:tcPr>
          <w:p w14:paraId="51CA2EC9" w14:textId="77777777" w:rsidR="00D95001" w:rsidRDefault="00000000">
            <w:pPr>
              <w:rPr>
                <w:rFonts w:hint="eastAsia"/>
              </w:rPr>
            </w:pPr>
            <w:r>
              <w:t>Deep Learning</w:t>
            </w:r>
          </w:p>
        </w:tc>
        <w:tc>
          <w:tcPr>
            <w:tcW w:w="3312" w:type="dxa"/>
          </w:tcPr>
          <w:p w14:paraId="5471C2A4" w14:textId="77777777" w:rsidR="00D95001" w:rsidRDefault="00000000">
            <w:pPr>
              <w:rPr>
                <w:rFonts w:hint="eastAsia"/>
              </w:rPr>
            </w:pPr>
            <w:r>
              <w:t>Image Classifier</w:t>
            </w:r>
          </w:p>
        </w:tc>
        <w:tc>
          <w:tcPr>
            <w:tcW w:w="3312" w:type="dxa"/>
          </w:tcPr>
          <w:p w14:paraId="2B44DD74" w14:textId="77777777" w:rsidR="00D95001" w:rsidRDefault="00000000">
            <w:pPr>
              <w:rPr>
                <w:rFonts w:hint="eastAsia"/>
              </w:rPr>
            </w:pPr>
            <w:r>
              <w:t>CNN + PyTorch/TensorFlow</w:t>
            </w:r>
          </w:p>
        </w:tc>
      </w:tr>
      <w:tr w:rsidR="00D95001" w14:paraId="5EB20481" w14:textId="77777777">
        <w:tc>
          <w:tcPr>
            <w:tcW w:w="3312" w:type="dxa"/>
          </w:tcPr>
          <w:p w14:paraId="23083B6E" w14:textId="77777777" w:rsidR="00D95001" w:rsidRDefault="00000000">
            <w:pPr>
              <w:rPr>
                <w:rFonts w:hint="eastAsia"/>
              </w:rPr>
            </w:pPr>
            <w:r>
              <w:t>Sequence Learning</w:t>
            </w:r>
          </w:p>
        </w:tc>
        <w:tc>
          <w:tcPr>
            <w:tcW w:w="3312" w:type="dxa"/>
          </w:tcPr>
          <w:p w14:paraId="0DDCADBA" w14:textId="77777777" w:rsidR="00D95001" w:rsidRDefault="00000000">
            <w:pPr>
              <w:rPr>
                <w:rFonts w:hint="eastAsia"/>
              </w:rPr>
            </w:pPr>
            <w:r>
              <w:t>Time-Series Predictor</w:t>
            </w:r>
          </w:p>
        </w:tc>
        <w:tc>
          <w:tcPr>
            <w:tcW w:w="3312" w:type="dxa"/>
          </w:tcPr>
          <w:p w14:paraId="660165FA" w14:textId="77777777" w:rsidR="00D95001" w:rsidRDefault="00000000">
            <w:pPr>
              <w:rPr>
                <w:rFonts w:hint="eastAsia"/>
              </w:rPr>
            </w:pPr>
            <w:r>
              <w:t>LSTM/GRU</w:t>
            </w:r>
          </w:p>
        </w:tc>
      </w:tr>
      <w:tr w:rsidR="00D95001" w14:paraId="6BD58090" w14:textId="77777777">
        <w:tc>
          <w:tcPr>
            <w:tcW w:w="3312" w:type="dxa"/>
          </w:tcPr>
          <w:p w14:paraId="6E63BD26" w14:textId="77777777" w:rsidR="00D95001" w:rsidRDefault="00000000">
            <w:pPr>
              <w:rPr>
                <w:rFonts w:hint="eastAsia"/>
              </w:rPr>
            </w:pPr>
            <w:r>
              <w:t>Transformer</w:t>
            </w:r>
          </w:p>
        </w:tc>
        <w:tc>
          <w:tcPr>
            <w:tcW w:w="3312" w:type="dxa"/>
          </w:tcPr>
          <w:p w14:paraId="035C576A" w14:textId="77777777" w:rsidR="00D95001" w:rsidRDefault="00000000">
            <w:pPr>
              <w:rPr>
                <w:rFonts w:hint="eastAsia"/>
              </w:rPr>
            </w:pPr>
            <w:r>
              <w:t>Text Classification</w:t>
            </w:r>
          </w:p>
        </w:tc>
        <w:tc>
          <w:tcPr>
            <w:tcW w:w="3312" w:type="dxa"/>
          </w:tcPr>
          <w:p w14:paraId="089233AF" w14:textId="77777777" w:rsidR="00D95001" w:rsidRDefault="00000000">
            <w:pPr>
              <w:rPr>
                <w:rFonts w:hint="eastAsia"/>
              </w:rPr>
            </w:pPr>
            <w:r>
              <w:t>Transformer encoder + classification head</w:t>
            </w:r>
          </w:p>
        </w:tc>
      </w:tr>
      <w:tr w:rsidR="00D95001" w14:paraId="0C9F10B3" w14:textId="77777777">
        <w:tc>
          <w:tcPr>
            <w:tcW w:w="3312" w:type="dxa"/>
          </w:tcPr>
          <w:p w14:paraId="78B1F2CB" w14:textId="77777777" w:rsidR="00D95001" w:rsidRDefault="00000000">
            <w:pPr>
              <w:rPr>
                <w:rFonts w:hint="eastAsia"/>
              </w:rPr>
            </w:pPr>
            <w:r>
              <w:t>LLM Application</w:t>
            </w:r>
          </w:p>
        </w:tc>
        <w:tc>
          <w:tcPr>
            <w:tcW w:w="3312" w:type="dxa"/>
          </w:tcPr>
          <w:p w14:paraId="5DBC57E5" w14:textId="77777777" w:rsidR="00D95001" w:rsidRDefault="00000000">
            <w:pPr>
              <w:rPr>
                <w:rFonts w:hint="eastAsia"/>
              </w:rPr>
            </w:pPr>
            <w:r>
              <w:t>Document Q&amp;A</w:t>
            </w:r>
          </w:p>
        </w:tc>
        <w:tc>
          <w:tcPr>
            <w:tcW w:w="3312" w:type="dxa"/>
          </w:tcPr>
          <w:p w14:paraId="1D84D9AA" w14:textId="77777777" w:rsidR="00D95001" w:rsidRDefault="00000000">
            <w:pPr>
              <w:rPr>
                <w:rFonts w:hint="eastAsia"/>
              </w:rPr>
            </w:pPr>
            <w:r>
              <w:t>Embeddings + vector search + RAG</w:t>
            </w:r>
          </w:p>
        </w:tc>
      </w:tr>
      <w:tr w:rsidR="00D95001" w14:paraId="6CCDA3E5" w14:textId="77777777">
        <w:tc>
          <w:tcPr>
            <w:tcW w:w="3312" w:type="dxa"/>
          </w:tcPr>
          <w:p w14:paraId="4D505082" w14:textId="77777777" w:rsidR="00D95001" w:rsidRDefault="00000000">
            <w:pPr>
              <w:rPr>
                <w:rFonts w:hint="eastAsia"/>
              </w:rPr>
            </w:pPr>
            <w:r>
              <w:t>Advanced</w:t>
            </w:r>
          </w:p>
        </w:tc>
        <w:tc>
          <w:tcPr>
            <w:tcW w:w="3312" w:type="dxa"/>
          </w:tcPr>
          <w:p w14:paraId="1D2D6EE2" w14:textId="77777777" w:rsidR="00D95001" w:rsidRDefault="00000000">
            <w:pPr>
              <w:rPr>
                <w:rFonts w:hint="eastAsia"/>
              </w:rPr>
            </w:pPr>
            <w:r>
              <w:t>Personal Knowledge Assistant</w:t>
            </w:r>
          </w:p>
        </w:tc>
        <w:tc>
          <w:tcPr>
            <w:tcW w:w="3312" w:type="dxa"/>
          </w:tcPr>
          <w:p w14:paraId="73039DE7" w14:textId="77777777" w:rsidR="00D95001" w:rsidRDefault="00000000">
            <w:pPr>
              <w:rPr>
                <w:rFonts w:hint="eastAsia"/>
              </w:rPr>
            </w:pPr>
            <w:r>
              <w:t>RAG + evaluation + prompt design + deployment</w:t>
            </w:r>
          </w:p>
        </w:tc>
      </w:tr>
    </w:tbl>
    <w:p w14:paraId="2815877F" w14:textId="77777777" w:rsidR="00D95001" w:rsidRDefault="00000000">
      <w:pPr>
        <w:pStyle w:val="Heading1"/>
      </w:pPr>
      <w:r>
        <w:t>Final Learning Map</w:t>
      </w:r>
    </w:p>
    <w:p w14:paraId="5CFBDDFD" w14:textId="77777777" w:rsidR="00D95001" w:rsidRDefault="00000000">
      <w:pPr>
        <w:rPr>
          <w:rFonts w:hint="eastAsia"/>
        </w:rPr>
      </w:pPr>
      <w:r>
        <w:rPr>
          <w:b/>
        </w:rPr>
        <w:t xml:space="preserve">Machine Learning: </w:t>
      </w:r>
      <w:r>
        <w:t>Data → Clean → Explore → Features → Train → Evaluate → Tune → Deploy</w:t>
      </w:r>
    </w:p>
    <w:p w14:paraId="45801E5B" w14:textId="77777777" w:rsidR="00D95001" w:rsidRDefault="00000000">
      <w:pPr>
        <w:rPr>
          <w:rFonts w:hint="eastAsia"/>
        </w:rPr>
      </w:pPr>
      <w:r>
        <w:rPr>
          <w:b/>
        </w:rPr>
        <w:t xml:space="preserve">Neural Network: </w:t>
      </w:r>
      <w:r>
        <w:t>Input → Weights/Bias → Activation → Output → Loss → Backpropagation → Optimizer</w:t>
      </w:r>
    </w:p>
    <w:p w14:paraId="5F197507" w14:textId="77777777" w:rsidR="00D95001" w:rsidRDefault="00000000">
      <w:pPr>
        <w:rPr>
          <w:rFonts w:hint="eastAsia"/>
        </w:rPr>
      </w:pPr>
      <w:r>
        <w:rPr>
          <w:b/>
        </w:rPr>
        <w:t xml:space="preserve">Attention: </w:t>
      </w:r>
      <w:r>
        <w:t>Q/K/V → Similarity → Scale → Softmax → Weighted Values</w:t>
      </w:r>
    </w:p>
    <w:p w14:paraId="6EAB83ED" w14:textId="77777777" w:rsidR="00D95001" w:rsidRDefault="00000000">
      <w:pPr>
        <w:rPr>
          <w:rFonts w:hint="eastAsia"/>
        </w:rPr>
      </w:pPr>
      <w:r>
        <w:rPr>
          <w:b/>
        </w:rPr>
        <w:t xml:space="preserve">Transformer: </w:t>
      </w:r>
      <w:r>
        <w:t>Tokens → Embeddings + Position → Attention → Add &amp; Norm → FFN → Add &amp; Norm</w:t>
      </w:r>
    </w:p>
    <w:p w14:paraId="44F11B00" w14:textId="77777777" w:rsidR="00D95001" w:rsidRDefault="00000000">
      <w:pPr>
        <w:rPr>
          <w:rFonts w:hint="eastAsia"/>
        </w:rPr>
      </w:pPr>
      <w:r>
        <w:rPr>
          <w:b/>
        </w:rPr>
        <w:t xml:space="preserve">LLM: </w:t>
      </w:r>
      <w:r>
        <w:t>Text → Tokenizer → Embeddings → Transformer → Logits → Token Selection → Repeat</w:t>
      </w:r>
    </w:p>
    <w:p w14:paraId="70A5AB3C" w14:textId="77777777" w:rsidR="00D95001" w:rsidRDefault="00000000">
      <w:pPr>
        <w:rPr>
          <w:rFonts w:hint="eastAsia"/>
        </w:rPr>
      </w:pPr>
      <w:r>
        <w:rPr>
          <w:b/>
        </w:rPr>
        <w:t xml:space="preserve">RAG: </w:t>
      </w:r>
      <w:r>
        <w:t>Query → Retrieve → Context → LLM → Grounded Answer → Evaluate</w:t>
      </w:r>
    </w:p>
    <w:sectPr w:rsidR="00D9500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BADC" w14:textId="77777777" w:rsidR="003D5BFF" w:rsidRDefault="003D5BFF">
      <w:pPr>
        <w:spacing w:after="0" w:line="240" w:lineRule="auto"/>
        <w:rPr>
          <w:rFonts w:hint="eastAsia"/>
        </w:rPr>
      </w:pPr>
      <w:r>
        <w:separator/>
      </w:r>
    </w:p>
  </w:endnote>
  <w:endnote w:type="continuationSeparator" w:id="0">
    <w:p w14:paraId="623C049D" w14:textId="77777777" w:rsidR="003D5BFF" w:rsidRDefault="003D5B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5852" w14:textId="77777777" w:rsidR="00D95001" w:rsidRDefault="00000000">
    <w:pPr>
      <w:pStyle w:val="Footer"/>
      <w:jc w:val="center"/>
      <w:rPr>
        <w:rFonts w:hint="eastAsia"/>
      </w:rPr>
    </w:pPr>
    <w:r>
      <w:t>Course Learning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3490" w14:textId="77777777" w:rsidR="003D5BFF" w:rsidRDefault="003D5BFF">
      <w:pPr>
        <w:spacing w:after="0" w:line="240" w:lineRule="auto"/>
        <w:rPr>
          <w:rFonts w:hint="eastAsia"/>
        </w:rPr>
      </w:pPr>
      <w:r>
        <w:separator/>
      </w:r>
    </w:p>
  </w:footnote>
  <w:footnote w:type="continuationSeparator" w:id="0">
    <w:p w14:paraId="1B5054B1" w14:textId="77777777" w:rsidR="003D5BFF" w:rsidRDefault="003D5BF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8BD0" w14:textId="77777777" w:rsidR="00D95001" w:rsidRDefault="00000000">
    <w:pPr>
      <w:pStyle w:val="Header"/>
      <w:jc w:val="center"/>
      <w:rPr>
        <w:rFonts w:hint="eastAsia"/>
      </w:rPr>
    </w:pPr>
    <w:r>
      <w:t>ML • Deep Learning • Transformers • LLM — Learning &amp; Training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614117">
    <w:abstractNumId w:val="8"/>
  </w:num>
  <w:num w:numId="2" w16cid:durableId="1136871426">
    <w:abstractNumId w:val="6"/>
  </w:num>
  <w:num w:numId="3" w16cid:durableId="1316254055">
    <w:abstractNumId w:val="5"/>
  </w:num>
  <w:num w:numId="4" w16cid:durableId="2004896468">
    <w:abstractNumId w:val="4"/>
  </w:num>
  <w:num w:numId="5" w16cid:durableId="280382609">
    <w:abstractNumId w:val="7"/>
  </w:num>
  <w:num w:numId="6" w16cid:durableId="1770007083">
    <w:abstractNumId w:val="3"/>
  </w:num>
  <w:num w:numId="7" w16cid:durableId="67312530">
    <w:abstractNumId w:val="2"/>
  </w:num>
  <w:num w:numId="8" w16cid:durableId="2029404900">
    <w:abstractNumId w:val="1"/>
  </w:num>
  <w:num w:numId="9" w16cid:durableId="80997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FAB"/>
    <w:rsid w:val="0015074B"/>
    <w:rsid w:val="0029639D"/>
    <w:rsid w:val="00326F90"/>
    <w:rsid w:val="003D5BFF"/>
    <w:rsid w:val="00AA1D8D"/>
    <w:rsid w:val="00B1299B"/>
    <w:rsid w:val="00B47730"/>
    <w:rsid w:val="00CB0664"/>
    <w:rsid w:val="00D95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DA3B3"/>
  <w14:defaultImageDpi w14:val="300"/>
  <w15:docId w15:val="{245EBBF3-67EE-46AE-8CDC-95F750FF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8481</Words>
  <Characters>48342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v</cp:lastModifiedBy>
  <cp:revision>2</cp:revision>
  <dcterms:created xsi:type="dcterms:W3CDTF">2013-12-23T23:15:00Z</dcterms:created>
  <dcterms:modified xsi:type="dcterms:W3CDTF">2026-08-09T06:52:00Z</dcterms:modified>
  <cp:category/>
</cp:coreProperties>
</file>